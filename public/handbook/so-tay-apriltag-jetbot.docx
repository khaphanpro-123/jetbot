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SỔ TAY THỰC HÀNH APRILTAG VỚI JETBOT</w:t>
      </w:r>
    </w:p>
    <w:p>
      <w:pPr>
        <w:jc w:val="center"/>
      </w:pPr>
      <w:r>
        <w:rPr>
          <w:i/>
          <w:color w:val="555555"/>
          <w:sz w:val="26"/>
        </w:rPr>
        <w:t>Từ camera - hiệu chỉnh - nhận diện đến robot tự điều hướng</w:t>
      </w:r>
    </w:p>
    <w:p>
      <w:pPr>
        <w:pStyle w:val="Heading1"/>
      </w:pPr>
      <w:r>
        <w:t>THẺ TRIỂN KHAI NHANH CHO GIÁO VIÊN</w:t>
      </w:r>
    </w:p>
    <w:p>
      <w:r>
        <w:rPr>
          <w:i/>
        </w:rPr>
        <w:t>Dùng trang này trước giờ học để xác nhận thiết bị, chọn đúng notebook và bảo đảm robot chỉ chạy trong điều kiện an toàn.</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fill="17365D"/>
          </w:tcPr>
          <w:p>
            <w:pPr>
              <w:spacing w:after="0"/>
            </w:pPr>
            <w:r/>
            <w:r>
              <w:rPr>
                <w:rFonts w:ascii="Calibri" w:hAnsi="Calibri"/>
                <w:b/>
                <w:color w:val="FFFFFF"/>
                <w:sz w:val="18"/>
              </w:rPr>
              <w:t>Mốc kiểm tra</w:t>
            </w:r>
          </w:p>
        </w:tc>
        <w:tc>
          <w:tcPr>
            <w:tcW w:type="dxa" w:w="4986"/>
            <w:shd w:fill="17365D"/>
          </w:tcPr>
          <w:p>
            <w:pPr>
              <w:spacing w:after="0"/>
            </w:pPr>
            <w:r/>
            <w:r>
              <w:rPr>
                <w:rFonts w:ascii="Calibri" w:hAnsi="Calibri"/>
                <w:b/>
                <w:color w:val="FFFFFF"/>
                <w:sz w:val="18"/>
              </w:rPr>
              <w:t>Điều giáo viên cần xác nhận</w:t>
            </w:r>
          </w:p>
        </w:tc>
      </w:tr>
      <w:tr>
        <w:tc>
          <w:tcPr>
            <w:tcW w:type="dxa" w:w="4986"/>
            <w:shd w:fill="DDEBF7"/>
          </w:tcPr>
          <w:p>
            <w:pPr>
              <w:spacing w:after="0"/>
            </w:pPr>
            <w:r/>
            <w:r>
              <w:rPr>
                <w:rFonts w:ascii="Calibri" w:hAnsi="Calibri"/>
                <w:b/>
                <w:color w:val="1F4E78"/>
                <w:sz w:val="18"/>
              </w:rPr>
              <w:t>Trước khi học sinh vào lớp</w:t>
            </w:r>
          </w:p>
        </w:tc>
        <w:tc>
          <w:tcPr>
            <w:tcW w:type="dxa" w:w="4986"/>
          </w:tcPr>
          <w:p>
            <w:pPr>
              <w:spacing w:after="0"/>
            </w:pPr>
            <w:r/>
            <w:r>
              <w:rPr>
                <w:rFonts w:ascii="Calibri" w:hAnsi="Calibri"/>
                <w:b w:val="0"/>
                <w:color w:val="000000"/>
                <w:sz w:val="18"/>
              </w:rPr>
              <w:t>Mở JupyterLab, thử camera live, kiểm tra pin/camera CSI/Wi‑Fi, chuẩn bị tag tag36h11 và checkerboard đúng mẫu.</w:t>
            </w:r>
          </w:p>
        </w:tc>
      </w:tr>
      <w:tr>
        <w:tc>
          <w:tcPr>
            <w:tcW w:type="dxa" w:w="4986"/>
            <w:shd w:fill="DDEBF7"/>
          </w:tcPr>
          <w:p>
            <w:pPr>
              <w:spacing w:after="0"/>
            </w:pPr>
            <w:r/>
            <w:r>
              <w:rPr>
                <w:rFonts w:ascii="Calibri" w:hAnsi="Calibri"/>
                <w:b/>
                <w:color w:val="1F4E78"/>
                <w:sz w:val="18"/>
              </w:rPr>
              <w:t>Trước khi robot chạy</w:t>
            </w:r>
          </w:p>
        </w:tc>
        <w:tc>
          <w:tcPr>
            <w:tcW w:type="dxa" w:w="4986"/>
          </w:tcPr>
          <w:p>
            <w:pPr>
              <w:spacing w:after="0"/>
            </w:pPr>
            <w:r/>
            <w:r>
              <w:rPr>
                <w:rFonts w:ascii="Calibri" w:hAnsi="Calibri"/>
                <w:b w:val="0"/>
                <w:color w:val="000000"/>
                <w:sz w:val="18"/>
              </w:rPr>
              <w:t>Bài 5 phải đọc ID và z_m ổn định; dọn vùng trống tối thiểu 1,5 m × 1,5 m; có người quan sát và sẵn cell/lệnh robot.stop().</w:t>
            </w:r>
          </w:p>
        </w:tc>
      </w:tr>
      <w:tr>
        <w:tc>
          <w:tcPr>
            <w:tcW w:type="dxa" w:w="4986"/>
            <w:shd w:fill="DDEBF7"/>
          </w:tcPr>
          <w:p>
            <w:pPr>
              <w:spacing w:after="0"/>
            </w:pPr>
            <w:r/>
            <w:r>
              <w:rPr>
                <w:rFonts w:ascii="Calibri" w:hAnsi="Calibri"/>
                <w:b/>
                <w:color w:val="1F4E78"/>
                <w:sz w:val="18"/>
              </w:rPr>
              <w:t>Khi có lỗi</w:t>
            </w:r>
          </w:p>
        </w:tc>
        <w:tc>
          <w:tcPr>
            <w:tcW w:type="dxa" w:w="4986"/>
          </w:tcPr>
          <w:p>
            <w:pPr>
              <w:spacing w:after="0"/>
            </w:pPr>
            <w:r/>
            <w:r>
              <w:rPr>
                <w:rFonts w:ascii="Calibri" w:hAnsi="Calibri"/>
                <w:b w:val="0"/>
                <w:color w:val="000000"/>
                <w:sz w:val="18"/>
              </w:rPr>
              <w:t>Dừng robot → Interrupt Kernel → chạy robot.stop() → kiểm tra notebook gốc, calibration, TAG_SIZE và ánh sáng; không tự đoán tham số.</w:t>
            </w:r>
          </w:p>
        </w:tc>
      </w:tr>
      <w:tr>
        <w:tc>
          <w:tcPr>
            <w:tcW w:type="dxa" w:w="4986"/>
            <w:shd w:fill="DDEBF7"/>
          </w:tcPr>
          <w:p>
            <w:pPr>
              <w:spacing w:after="0"/>
            </w:pPr>
            <w:r/>
            <w:r>
              <w:rPr>
                <w:rFonts w:ascii="Calibri" w:hAnsi="Calibri"/>
                <w:b/>
                <w:color w:val="1F4E78"/>
                <w:sz w:val="18"/>
              </w:rPr>
              <w:t>Sản phẩm tối thiểu</w:t>
            </w:r>
          </w:p>
        </w:tc>
        <w:tc>
          <w:tcPr>
            <w:tcW w:type="dxa" w:w="4986"/>
          </w:tcPr>
          <w:p>
            <w:pPr>
              <w:spacing w:after="0"/>
            </w:pPr>
            <w:r/>
            <w:r>
              <w:rPr>
                <w:rFonts w:ascii="Calibri" w:hAnsi="Calibri"/>
                <w:b w:val="0"/>
                <w:color w:val="000000"/>
                <w:sz w:val="18"/>
              </w:rPr>
              <w:t>Ảnh camera live, camera_calibration.json + RMS, ảnh/ghi chú verify, bảng đo 40/60/80 cm, và minh chứng chạy đến tag.</w:t>
            </w:r>
          </w:p>
        </w:tc>
      </w:tr>
    </w:tbl>
    <w:p>
      <w:pPr>
        <w:pStyle w:val="Heading2"/>
        <w:spacing w:before="160"/>
        <w:pBdr>
          <w:bottom w:val="single" w:sz="10" w:space="5" w:color="F58220"/>
        </w:pBdr>
      </w:pPr>
      <w:r>
        <w:t>Nguyên tắc cốt lõi: không tự ghép mã minh hoạ thành chương trình điều khiển mới; chỉ chạy notebook gốc đã được kiểm thử trên đúng JetBot của lớp.</w:t>
      </w:r>
    </w:p>
    <w:p>
      <w:r>
        <w:br w:type="page"/>
      </w:r>
    </w:p>
    <w:p>
      <w:r>
        <w:drawing>
          <wp:inline xmlns:a="http://schemas.openxmlformats.org/drawingml/2006/main" xmlns:pic="http://schemas.openxmlformats.org/drawingml/2006/picture">
            <wp:extent cx="4709160" cy="2650311"/>
            <wp:docPr id="1" name="Picture 1"/>
            <wp:cNvGraphicFramePr>
              <a:graphicFrameLocks noChangeAspect="1"/>
            </wp:cNvGraphicFramePr>
            <a:graphic>
              <a:graphicData uri="http://schemas.openxmlformats.org/drawingml/2006/picture">
                <pic:pic>
                  <pic:nvPicPr>
                    <pic:cNvPr id="0" name="jetbot_apriltag_classroom.png"/>
                    <pic:cNvPicPr/>
                  </pic:nvPicPr>
                  <pic:blipFill>
                    <a:blip r:embed="rId9"/>
                    <a:stretch>
                      <a:fillRect/>
                    </a:stretch>
                  </pic:blipFill>
                  <pic:spPr>
                    <a:xfrm>
                      <a:off x="0" y="0"/>
                      <a:ext cx="4709160" cy="2650311"/>
                    </a:xfrm>
                    <a:prstGeom prst="rect"/>
                  </pic:spPr>
                </pic:pic>
              </a:graphicData>
            </a:graphic>
          </wp:inline>
        </w:drawing>
      </w:r>
    </w:p>
    <w:p>
      <w:pPr>
        <w:jc w:val="center"/>
      </w:pPr>
      <w:r>
        <w:t>Hình 1. Mô hình thực hành: JetBot, camera, AprilTag, checkerboard và máy tính.</w:t>
      </w:r>
    </w:p>
    <w:tbl>
      <w:tblPr>
        <w:tblStyle w:val="TableGrid"/>
        <w:tblW w:type="auto" w:w="0"/>
        <w:jc w:val="left"/>
        <w:tblLook w:firstColumn="1" w:firstRow="1" w:lastColumn="0" w:lastRow="0" w:noHBand="0" w:noVBand="1" w:val="04A0"/>
      </w:tblPr>
      <w:tblGrid>
        <w:gridCol w:w="5184"/>
        <w:gridCol w:w="5184"/>
      </w:tblGrid>
      <w:tr>
        <w:trPr>
          <w:tblHeader w:val="true"/>
        </w:trPr>
        <w:tc>
          <w:tcPr>
            <w:tcW w:type="dxa" w:w="2880"/>
            <w:shd w:fill="1F4E79"/>
            <w:shd w:fill="17365D"/>
          </w:tcPr>
          <w:p>
            <w:r>
              <w:rPr>
                <w:rFonts w:ascii="Calibri" w:hAnsi="Calibri"/>
                <w:b/>
                <w:color w:val="FFFFFF"/>
                <w:sz w:val="18"/>
              </w:rPr>
            </w:r>
            <w:r>
              <w:rPr>
                <w:rFonts w:ascii="Calibri" w:hAnsi="Calibri"/>
                <w:b/>
                <w:color w:val="FFFFFF"/>
                <w:sz w:val="18"/>
              </w:rPr>
              <w:t>Dành cho</w:t>
            </w:r>
          </w:p>
        </w:tc>
        <w:tc>
          <w:tcPr>
            <w:tcW w:type="dxa" w:w="6480"/>
            <w:shd w:fill="1F4E79"/>
            <w:shd w:fill="17365D"/>
          </w:tcPr>
          <w:p>
            <w:r>
              <w:rPr>
                <w:rFonts w:ascii="Calibri" w:hAnsi="Calibri"/>
                <w:b/>
                <w:color w:val="FFFFFF"/>
                <w:sz w:val="18"/>
              </w:rPr>
            </w:r>
            <w:r>
              <w:rPr>
                <w:rFonts w:ascii="Calibri" w:hAnsi="Calibri"/>
                <w:b/>
                <w:color w:val="FFFFFF"/>
                <w:sz w:val="18"/>
              </w:rPr>
              <w:t>Kết quả cuối</w:t>
            </w:r>
          </w:p>
        </w:tc>
      </w:tr>
      <w:tr>
        <w:tc>
          <w:tcPr>
            <w:tcW w:type="dxa" w:w="2880"/>
          </w:tcPr>
          <w:p>
            <w:pPr>
              <w:spacing w:after="40"/>
            </w:pPr>
            <w:r>
              <w:rPr>
                <w:rFonts w:ascii="Calibri" w:hAnsi="Calibri"/>
                <w:sz w:val="18"/>
              </w:rPr>
              <w:t>Học sinh mới bắt đầu</w:t>
            </w:r>
          </w:p>
        </w:tc>
        <w:tc>
          <w:tcPr>
            <w:tcW w:type="dxa" w:w="6480"/>
          </w:tcPr>
          <w:p>
            <w:pPr>
              <w:spacing w:after="40"/>
            </w:pPr>
            <w:r>
              <w:rPr>
                <w:rFonts w:ascii="Calibri" w:hAnsi="Calibri"/>
                <w:sz w:val="18"/>
              </w:rPr>
              <w:t>JetBot nhận diện tag, ước lượng khoảng cách, tự tìm tag và dừng an toàn.</w:t>
            </w:r>
          </w:p>
        </w:tc>
      </w:tr>
    </w:tbl>
    <w:p/>
    <w:p>
      <w:pPr>
        <w:pStyle w:val="Heading1"/>
      </w:pPr>
      <w:r>
        <w:t>Cách học bằng sổ tay này</w:t>
      </w:r>
    </w:p>
    <w:p>
      <w:pPr>
        <w:pStyle w:val="ListBullet"/>
      </w:pPr>
      <w:r>
        <w:t>Mỗi bài: chuẩn bị - đọc giải thích - làm quy trình - chạy mã - lưu sản phẩm.</w:t>
      </w:r>
    </w:p>
    <w:p>
      <w:pPr>
        <w:pStyle w:val="ListBullet"/>
      </w:pPr>
      <w:r>
        <w:t>Không chạy cả notebook cùng lúc; sau mỗi cell phải có một kết quả quan sát được.</w:t>
      </w:r>
    </w:p>
    <w:p>
      <w:pPr>
        <w:pStyle w:val="ListBullet"/>
      </w:pPr>
      <w:r>
        <w:t>Khi xe chạy, luôn có người quan sát cạnh xe và vùng trống tối thiểu 1.5 m x 1.5 m.</w:t>
      </w:r>
    </w:p>
    <w:p>
      <w:pPr>
        <w:pStyle w:val="ListBullet"/>
      </w:pPr>
      <w:r>
        <w:t>Không xóa camera_calibration.json: đó là “thước đo” của camera cho các bài sau.</w:t>
      </w:r>
    </w:p>
    <w:p>
      <w:pPr>
        <w:pStyle w:val="Heading1"/>
      </w:pPr>
      <w:r>
        <w:t>Bản đồ dự án</w:t>
      </w:r>
    </w:p>
    <w:tbl>
      <w:tblPr>
        <w:tblStyle w:val="TableGrid"/>
        <w:tblW w:type="auto" w:w="0"/>
        <w:jc w:val="left"/>
        <w:tblLook w:firstColumn="1" w:firstRow="1" w:lastColumn="0" w:lastRow="0" w:noHBand="0" w:noVBand="1" w:val="04A0"/>
      </w:tblPr>
      <w:tblGrid>
        <w:gridCol w:w="3456"/>
        <w:gridCol w:w="3456"/>
        <w:gridCol w:w="3456"/>
      </w:tblGrid>
      <w:tr>
        <w:trPr>
          <w:tblHeader w:val="true"/>
        </w:trPr>
        <w:tc>
          <w:tcPr>
            <w:tcW w:type="dxa" w:w="792"/>
            <w:shd w:fill="1F4E79"/>
            <w:shd w:fill="17365D"/>
          </w:tcPr>
          <w:p>
            <w:r>
              <w:rPr>
                <w:rFonts w:ascii="Calibri" w:hAnsi="Calibri"/>
                <w:b/>
                <w:color w:val="FFFFFF"/>
                <w:sz w:val="18"/>
              </w:rPr>
            </w:r>
            <w:r>
              <w:rPr>
                <w:rFonts w:ascii="Calibri" w:hAnsi="Calibri"/>
                <w:b/>
                <w:color w:val="FFFFFF"/>
                <w:sz w:val="18"/>
              </w:rPr>
              <w:t>Bài</w:t>
            </w:r>
          </w:p>
        </w:tc>
        <w:tc>
          <w:tcPr>
            <w:tcW w:type="dxa" w:w="3168"/>
            <w:shd w:fill="1F4E79"/>
            <w:shd w:fill="17365D"/>
          </w:tcPr>
          <w:p>
            <w:r>
              <w:rPr>
                <w:rFonts w:ascii="Calibri" w:hAnsi="Calibri"/>
                <w:b/>
                <w:color w:val="FFFFFF"/>
                <w:sz w:val="18"/>
              </w:rPr>
            </w:r>
            <w:r>
              <w:rPr>
                <w:rFonts w:ascii="Calibri" w:hAnsi="Calibri"/>
                <w:b/>
                <w:color w:val="FFFFFF"/>
                <w:sz w:val="18"/>
              </w:rPr>
              <w:t>Robot học được gì</w:t>
            </w:r>
          </w:p>
        </w:tc>
        <w:tc>
          <w:tcPr>
            <w:tcW w:type="dxa" w:w="5400"/>
            <w:shd w:fill="1F4E79"/>
            <w:shd w:fill="17365D"/>
          </w:tcPr>
          <w:p>
            <w:r>
              <w:rPr>
                <w:rFonts w:ascii="Calibri" w:hAnsi="Calibri"/>
                <w:b/>
                <w:color w:val="FFFFFF"/>
                <w:sz w:val="18"/>
              </w:rPr>
            </w:r>
            <w:r>
              <w:rPr>
                <w:rFonts w:ascii="Calibri" w:hAnsi="Calibri"/>
                <w:b/>
                <w:color w:val="FFFFFF"/>
                <w:sz w:val="18"/>
              </w:rPr>
              <w:t>Sản phẩm</w:t>
            </w:r>
          </w:p>
        </w:tc>
      </w:tr>
      <w:tr>
        <w:tc>
          <w:tcPr>
            <w:tcW w:type="dxa" w:w="792"/>
          </w:tcPr>
          <w:p>
            <w:pPr>
              <w:spacing w:after="40"/>
            </w:pPr>
            <w:r>
              <w:rPr>
                <w:rFonts w:ascii="Calibri" w:hAnsi="Calibri"/>
                <w:sz w:val="18"/>
              </w:rPr>
              <w:t>1</w:t>
            </w:r>
          </w:p>
        </w:tc>
        <w:tc>
          <w:tcPr>
            <w:tcW w:type="dxa" w:w="3168"/>
          </w:tcPr>
          <w:p>
            <w:pPr>
              <w:spacing w:after="40"/>
            </w:pPr>
            <w:r>
              <w:rPr>
                <w:rFonts w:ascii="Calibri" w:hAnsi="Calibri"/>
                <w:sz w:val="18"/>
              </w:rPr>
              <w:t>Hiểu AprilTag</w:t>
            </w:r>
          </w:p>
        </w:tc>
        <w:tc>
          <w:tcPr>
            <w:tcW w:type="dxa" w:w="5400"/>
          </w:tcPr>
          <w:p>
            <w:pPr>
              <w:spacing w:after="40"/>
            </w:pPr>
            <w:r>
              <w:rPr>
                <w:rFonts w:ascii="Calibri" w:hAnsi="Calibri"/>
                <w:sz w:val="18"/>
              </w:rPr>
              <w:t>Bảng quan sát</w:t>
            </w:r>
          </w:p>
        </w:tc>
      </w:tr>
      <w:tr>
        <w:tc>
          <w:tcPr>
            <w:tcW w:type="dxa" w:w="792"/>
          </w:tcPr>
          <w:p>
            <w:pPr>
              <w:spacing w:after="40"/>
            </w:pPr>
            <w:r>
              <w:rPr>
                <w:rFonts w:ascii="Calibri" w:hAnsi="Calibri"/>
                <w:sz w:val="18"/>
              </w:rPr>
              <w:t>2</w:t>
            </w:r>
          </w:p>
        </w:tc>
        <w:tc>
          <w:tcPr>
            <w:tcW w:type="dxa" w:w="3168"/>
          </w:tcPr>
          <w:p>
            <w:pPr>
              <w:spacing w:after="40"/>
            </w:pPr>
            <w:r>
              <w:rPr>
                <w:rFonts w:ascii="Calibri" w:hAnsi="Calibri"/>
                <w:sz w:val="18"/>
              </w:rPr>
              <w:t>Nhìn qua camera</w:t>
            </w:r>
          </w:p>
        </w:tc>
        <w:tc>
          <w:tcPr>
            <w:tcW w:type="dxa" w:w="5400"/>
          </w:tcPr>
          <w:p>
            <w:pPr>
              <w:spacing w:after="40"/>
            </w:pPr>
            <w:r>
              <w:rPr>
                <w:rFonts w:ascii="Calibri" w:hAnsi="Calibri"/>
                <w:sz w:val="18"/>
              </w:rPr>
              <w:t>Ảnh camera live</w:t>
            </w:r>
          </w:p>
        </w:tc>
      </w:tr>
      <w:tr>
        <w:tc>
          <w:tcPr>
            <w:tcW w:type="dxa" w:w="792"/>
          </w:tcPr>
          <w:p>
            <w:pPr>
              <w:spacing w:after="40"/>
            </w:pPr>
            <w:r>
              <w:rPr>
                <w:rFonts w:ascii="Calibri" w:hAnsi="Calibri"/>
                <w:sz w:val="18"/>
              </w:rPr>
              <w:t>3</w:t>
            </w:r>
          </w:p>
        </w:tc>
        <w:tc>
          <w:tcPr>
            <w:tcW w:type="dxa" w:w="3168"/>
          </w:tcPr>
          <w:p>
            <w:pPr>
              <w:spacing w:after="40"/>
            </w:pPr>
            <w:r>
              <w:rPr>
                <w:rFonts w:ascii="Calibri" w:hAnsi="Calibri"/>
                <w:sz w:val="18"/>
              </w:rPr>
              <w:t>Đo đúng hơn</w:t>
            </w:r>
          </w:p>
        </w:tc>
        <w:tc>
          <w:tcPr>
            <w:tcW w:type="dxa" w:w="5400"/>
          </w:tcPr>
          <w:p>
            <w:pPr>
              <w:spacing w:after="40"/>
            </w:pPr>
            <w:r>
              <w:rPr>
                <w:rFonts w:ascii="Calibri" w:hAnsi="Calibri"/>
                <w:sz w:val="18"/>
              </w:rPr>
              <w:t>camera_calibration.json</w:t>
            </w:r>
          </w:p>
        </w:tc>
      </w:tr>
      <w:tr>
        <w:tc>
          <w:tcPr>
            <w:tcW w:type="dxa" w:w="792"/>
          </w:tcPr>
          <w:p>
            <w:pPr>
              <w:spacing w:after="40"/>
            </w:pPr>
            <w:r>
              <w:rPr>
                <w:rFonts w:ascii="Calibri" w:hAnsi="Calibri"/>
                <w:sz w:val="18"/>
              </w:rPr>
              <w:t>4</w:t>
            </w:r>
          </w:p>
        </w:tc>
        <w:tc>
          <w:tcPr>
            <w:tcW w:type="dxa" w:w="3168"/>
          </w:tcPr>
          <w:p>
            <w:pPr>
              <w:spacing w:after="40"/>
            </w:pPr>
            <w:r>
              <w:rPr>
                <w:rFonts w:ascii="Calibri" w:hAnsi="Calibri"/>
                <w:sz w:val="18"/>
              </w:rPr>
              <w:t>Kiểm tra thước đo</w:t>
            </w:r>
          </w:p>
        </w:tc>
        <w:tc>
          <w:tcPr>
            <w:tcW w:type="dxa" w:w="5400"/>
          </w:tcPr>
          <w:p>
            <w:pPr>
              <w:spacing w:after="40"/>
            </w:pPr>
            <w:r>
              <w:rPr>
                <w:rFonts w:ascii="Calibri" w:hAnsi="Calibri"/>
                <w:sz w:val="18"/>
              </w:rPr>
              <w:t>Ảnh khử méo</w:t>
            </w:r>
          </w:p>
        </w:tc>
      </w:tr>
      <w:tr>
        <w:tc>
          <w:tcPr>
            <w:tcW w:type="dxa" w:w="792"/>
          </w:tcPr>
          <w:p>
            <w:pPr>
              <w:spacing w:after="40"/>
            </w:pPr>
            <w:r>
              <w:rPr>
                <w:rFonts w:ascii="Calibri" w:hAnsi="Calibri"/>
                <w:sz w:val="18"/>
              </w:rPr>
              <w:t>5</w:t>
            </w:r>
          </w:p>
        </w:tc>
        <w:tc>
          <w:tcPr>
            <w:tcW w:type="dxa" w:w="3168"/>
          </w:tcPr>
          <w:p>
            <w:pPr>
              <w:spacing w:after="40"/>
            </w:pPr>
            <w:r>
              <w:rPr>
                <w:rFonts w:ascii="Calibri" w:hAnsi="Calibri"/>
                <w:sz w:val="18"/>
              </w:rPr>
              <w:t>Đọc tag</w:t>
            </w:r>
          </w:p>
        </w:tc>
        <w:tc>
          <w:tcPr>
            <w:tcW w:type="dxa" w:w="5400"/>
          </w:tcPr>
          <w:p>
            <w:pPr>
              <w:spacing w:after="40"/>
            </w:pPr>
            <w:r>
              <w:rPr>
                <w:rFonts w:ascii="Calibri" w:hAnsi="Calibri"/>
                <w:sz w:val="18"/>
              </w:rPr>
              <w:t>Bảng ID/z_m</w:t>
            </w:r>
          </w:p>
        </w:tc>
      </w:tr>
      <w:tr>
        <w:tc>
          <w:tcPr>
            <w:tcW w:type="dxa" w:w="792"/>
          </w:tcPr>
          <w:p>
            <w:pPr>
              <w:spacing w:after="40"/>
            </w:pPr>
            <w:r>
              <w:rPr>
                <w:rFonts w:ascii="Calibri" w:hAnsi="Calibri"/>
                <w:sz w:val="18"/>
              </w:rPr>
              <w:t>6</w:t>
            </w:r>
          </w:p>
        </w:tc>
        <w:tc>
          <w:tcPr>
            <w:tcW w:type="dxa" w:w="3168"/>
          </w:tcPr>
          <w:p>
            <w:pPr>
              <w:spacing w:after="40"/>
            </w:pPr>
            <w:r>
              <w:rPr>
                <w:rFonts w:ascii="Calibri" w:hAnsi="Calibri"/>
                <w:sz w:val="18"/>
              </w:rPr>
              <w:t>Tới một tag</w:t>
            </w:r>
          </w:p>
        </w:tc>
        <w:tc>
          <w:tcPr>
            <w:tcW w:type="dxa" w:w="5400"/>
          </w:tcPr>
          <w:p>
            <w:pPr>
              <w:spacing w:after="40"/>
            </w:pPr>
            <w:r>
              <w:rPr>
                <w:rFonts w:ascii="Calibri" w:hAnsi="Calibri"/>
                <w:sz w:val="18"/>
              </w:rPr>
              <w:t>Ảnh/video xe dừng</w:t>
            </w:r>
          </w:p>
        </w:tc>
      </w:tr>
      <w:tr>
        <w:tc>
          <w:tcPr>
            <w:tcW w:type="dxa" w:w="792"/>
          </w:tcPr>
          <w:p>
            <w:pPr>
              <w:spacing w:after="40"/>
            </w:pPr>
            <w:r>
              <w:rPr>
                <w:rFonts w:ascii="Calibri" w:hAnsi="Calibri"/>
                <w:sz w:val="18"/>
              </w:rPr>
              <w:t>7</w:t>
            </w:r>
          </w:p>
        </w:tc>
        <w:tc>
          <w:tcPr>
            <w:tcW w:type="dxa" w:w="3168"/>
          </w:tcPr>
          <w:p>
            <w:pPr>
              <w:spacing w:after="40"/>
            </w:pPr>
            <w:r>
              <w:rPr>
                <w:rFonts w:ascii="Calibri" w:hAnsi="Calibri"/>
                <w:sz w:val="18"/>
              </w:rPr>
              <w:t>Tới hai tag</w:t>
            </w:r>
          </w:p>
        </w:tc>
        <w:tc>
          <w:tcPr>
            <w:tcW w:type="dxa" w:w="5400"/>
          </w:tcPr>
          <w:p>
            <w:pPr>
              <w:spacing w:after="40"/>
            </w:pPr>
            <w:r>
              <w:rPr>
                <w:rFonts w:ascii="Calibri" w:hAnsi="Calibri"/>
                <w:sz w:val="18"/>
              </w:rPr>
              <w:t>Bảng tinh chỉnh</w:t>
            </w:r>
          </w:p>
        </w:tc>
      </w:tr>
    </w:tbl>
    <w:p/>
    <w:p>
      <w:r>
        <w:br w:type="page"/>
      </w:r>
    </w:p>
    <w:p>
      <w:pPr>
        <w:pStyle w:val="Heading1"/>
      </w:pPr>
      <w:r>
        <w:t>BẮT ĐẦU TỪ ĐÂU? - Quy trình tổng cho giáo viên và học sinh</w:t>
      </w:r>
    </w:p>
    <w:p>
      <w:r>
        <w:t>Không nhảy thẳng đến bài xe chạy. Chỉ chuyển sang bước sau khi có sản phẩm đầu ra của bước trước.</w:t>
      </w:r>
    </w:p>
    <w:tbl>
      <w:tblPr>
        <w:tblStyle w:val="TableGrid"/>
        <w:tblW w:type="auto" w:w="0"/>
        <w:jc w:val="left"/>
        <w:tblLook w:firstColumn="1" w:firstRow="1" w:lastColumn="0" w:lastRow="0" w:noHBand="0" w:noVBand="1" w:val="04A0"/>
      </w:tblPr>
      <w:tblGrid>
        <w:gridCol w:w="3456"/>
        <w:gridCol w:w="3456"/>
        <w:gridCol w:w="3456"/>
      </w:tblGrid>
      <w:tr>
        <w:trPr>
          <w:tblHeader w:val="true"/>
        </w:trPr>
        <w:tc>
          <w:tcPr>
            <w:tcW w:type="dxa" w:w="792"/>
            <w:shd w:fill="1F4E79"/>
            <w:shd w:fill="17365D"/>
          </w:tcPr>
          <w:p>
            <w:r>
              <w:rPr>
                <w:rFonts w:ascii="Calibri" w:hAnsi="Calibri"/>
                <w:b/>
                <w:color w:val="FFFFFF"/>
                <w:sz w:val="18"/>
              </w:rPr>
            </w:r>
            <w:r>
              <w:rPr>
                <w:rFonts w:ascii="Calibri" w:hAnsi="Calibri"/>
                <w:b/>
                <w:color w:val="FFFFFF"/>
                <w:sz w:val="18"/>
              </w:rPr>
              <w:t>Thứ tự</w:t>
            </w:r>
          </w:p>
        </w:tc>
        <w:tc>
          <w:tcPr>
            <w:tcW w:type="dxa" w:w="4536"/>
            <w:shd w:fill="1F4E79"/>
            <w:shd w:fill="17365D"/>
          </w:tcPr>
          <w:p>
            <w:r>
              <w:rPr>
                <w:rFonts w:ascii="Calibri" w:hAnsi="Calibri"/>
                <w:b/>
                <w:color w:val="FFFFFF"/>
                <w:sz w:val="18"/>
              </w:rPr>
            </w:r>
            <w:r>
              <w:rPr>
                <w:rFonts w:ascii="Calibri" w:hAnsi="Calibri"/>
                <w:b/>
                <w:color w:val="FFFFFF"/>
                <w:sz w:val="18"/>
              </w:rPr>
              <w:t>Việc phải làm</w:t>
            </w:r>
          </w:p>
        </w:tc>
        <w:tc>
          <w:tcPr>
            <w:tcW w:type="dxa" w:w="4032"/>
            <w:shd w:fill="1F4E79"/>
            <w:shd w:fill="17365D"/>
          </w:tcPr>
          <w:p>
            <w:r>
              <w:rPr>
                <w:rFonts w:ascii="Calibri" w:hAnsi="Calibri"/>
                <w:b/>
                <w:color w:val="FFFFFF"/>
                <w:sz w:val="18"/>
              </w:rPr>
            </w:r>
            <w:r>
              <w:rPr>
                <w:rFonts w:ascii="Calibri" w:hAnsi="Calibri"/>
                <w:b/>
                <w:color w:val="FFFFFF"/>
                <w:sz w:val="18"/>
              </w:rPr>
              <w:t>Điều kiện chuyển tiếp</w:t>
            </w:r>
          </w:p>
        </w:tc>
      </w:tr>
      <w:tr>
        <w:tc>
          <w:tcPr>
            <w:tcW w:type="dxa" w:w="792"/>
          </w:tcPr>
          <w:p>
            <w:pPr>
              <w:spacing w:after="40"/>
            </w:pPr>
            <w:r>
              <w:rPr>
                <w:rFonts w:ascii="Calibri" w:hAnsi="Calibri"/>
                <w:sz w:val="18"/>
              </w:rPr>
              <w:t>0</w:t>
            </w:r>
          </w:p>
        </w:tc>
        <w:tc>
          <w:tcPr>
            <w:tcW w:type="dxa" w:w="4536"/>
          </w:tcPr>
          <w:p>
            <w:pPr>
              <w:spacing w:after="40"/>
            </w:pPr>
            <w:r>
              <w:rPr>
                <w:rFonts w:ascii="Calibri" w:hAnsi="Calibri"/>
                <w:sz w:val="18"/>
              </w:rPr>
              <w:t>Giáo viên chuẩn bị thiết bị, Wi-Fi, tag và checkerboard</w:t>
            </w:r>
          </w:p>
        </w:tc>
        <w:tc>
          <w:tcPr>
            <w:tcW w:type="dxa" w:w="4032"/>
          </w:tcPr>
          <w:p>
            <w:pPr>
              <w:spacing w:after="40"/>
            </w:pPr>
            <w:r>
              <w:rPr>
                <w:rFonts w:ascii="Calibri" w:hAnsi="Calibri"/>
                <w:sz w:val="18"/>
              </w:rPr>
              <w:t>JetBot bật được, camera gắn chắc, có IP.</w:t>
            </w:r>
          </w:p>
        </w:tc>
      </w:tr>
      <w:tr>
        <w:tc>
          <w:tcPr>
            <w:tcW w:type="dxa" w:w="792"/>
          </w:tcPr>
          <w:p>
            <w:pPr>
              <w:spacing w:after="40"/>
            </w:pPr>
            <w:r>
              <w:rPr>
                <w:rFonts w:ascii="Calibri" w:hAnsi="Calibri"/>
                <w:sz w:val="18"/>
              </w:rPr>
              <w:t>1</w:t>
            </w:r>
          </w:p>
        </w:tc>
        <w:tc>
          <w:tcPr>
            <w:tcW w:type="dxa" w:w="4536"/>
          </w:tcPr>
          <w:p>
            <w:pPr>
              <w:spacing w:after="40"/>
            </w:pPr>
            <w:r>
              <w:rPr>
                <w:rFonts w:ascii="Calibri" w:hAnsi="Calibri"/>
                <w:sz w:val="18"/>
              </w:rPr>
              <w:t>Bài 1: hiểu tag</w:t>
            </w:r>
          </w:p>
        </w:tc>
        <w:tc>
          <w:tcPr>
            <w:tcW w:type="dxa" w:w="4032"/>
          </w:tcPr>
          <w:p>
            <w:pPr>
              <w:spacing w:after="40"/>
            </w:pPr>
            <w:r>
              <w:rPr>
                <w:rFonts w:ascii="Calibri" w:hAnsi="Calibri"/>
                <w:sz w:val="18"/>
              </w:rPr>
              <w:t>Học sinh biết ID, góc, tâm và khoảng cách.</w:t>
            </w:r>
          </w:p>
        </w:tc>
      </w:tr>
      <w:tr>
        <w:tc>
          <w:tcPr>
            <w:tcW w:type="dxa" w:w="792"/>
          </w:tcPr>
          <w:p>
            <w:pPr>
              <w:spacing w:after="40"/>
            </w:pPr>
            <w:r>
              <w:rPr>
                <w:rFonts w:ascii="Calibri" w:hAnsi="Calibri"/>
                <w:sz w:val="18"/>
              </w:rPr>
              <w:t>2</w:t>
            </w:r>
          </w:p>
        </w:tc>
        <w:tc>
          <w:tcPr>
            <w:tcW w:type="dxa" w:w="4536"/>
          </w:tcPr>
          <w:p>
            <w:pPr>
              <w:spacing w:after="40"/>
            </w:pPr>
            <w:r>
              <w:rPr>
                <w:rFonts w:ascii="Calibri" w:hAnsi="Calibri"/>
                <w:sz w:val="18"/>
              </w:rPr>
              <w:t>Bài 2: test camera</w:t>
            </w:r>
          </w:p>
        </w:tc>
        <w:tc>
          <w:tcPr>
            <w:tcW w:type="dxa" w:w="4032"/>
          </w:tcPr>
          <w:p>
            <w:pPr>
              <w:spacing w:after="40"/>
            </w:pPr>
            <w:r>
              <w:rPr>
                <w:rFonts w:ascii="Calibri" w:hAnsi="Calibri"/>
                <w:sz w:val="18"/>
              </w:rPr>
              <w:t>Có ảnh live trong JupyterLab.</w:t>
            </w:r>
          </w:p>
        </w:tc>
      </w:tr>
      <w:tr>
        <w:tc>
          <w:tcPr>
            <w:tcW w:type="dxa" w:w="792"/>
          </w:tcPr>
          <w:p>
            <w:pPr>
              <w:spacing w:after="40"/>
            </w:pPr>
            <w:r>
              <w:rPr>
                <w:rFonts w:ascii="Calibri" w:hAnsi="Calibri"/>
                <w:sz w:val="18"/>
              </w:rPr>
              <w:t>3</w:t>
            </w:r>
          </w:p>
        </w:tc>
        <w:tc>
          <w:tcPr>
            <w:tcW w:type="dxa" w:w="4536"/>
          </w:tcPr>
          <w:p>
            <w:pPr>
              <w:spacing w:after="40"/>
            </w:pPr>
            <w:r>
              <w:rPr>
                <w:rFonts w:ascii="Calibri" w:hAnsi="Calibri"/>
                <w:sz w:val="18"/>
              </w:rPr>
              <w:t>Bài 3: calibration</w:t>
            </w:r>
          </w:p>
        </w:tc>
        <w:tc>
          <w:tcPr>
            <w:tcW w:type="dxa" w:w="4032"/>
          </w:tcPr>
          <w:p>
            <w:pPr>
              <w:spacing w:after="40"/>
            </w:pPr>
            <w:r>
              <w:rPr>
                <w:rFonts w:ascii="Calibri" w:hAnsi="Calibri"/>
                <w:sz w:val="18"/>
              </w:rPr>
              <w:t>Đã lưu camera_calibration.json, RMS hợp lý.</w:t>
            </w:r>
          </w:p>
        </w:tc>
      </w:tr>
      <w:tr>
        <w:tc>
          <w:tcPr>
            <w:tcW w:type="dxa" w:w="792"/>
          </w:tcPr>
          <w:p>
            <w:pPr>
              <w:spacing w:after="40"/>
            </w:pPr>
            <w:r>
              <w:rPr>
                <w:rFonts w:ascii="Calibri" w:hAnsi="Calibri"/>
                <w:sz w:val="18"/>
              </w:rPr>
              <w:t>4</w:t>
            </w:r>
          </w:p>
        </w:tc>
        <w:tc>
          <w:tcPr>
            <w:tcW w:type="dxa" w:w="4536"/>
          </w:tcPr>
          <w:p>
            <w:pPr>
              <w:spacing w:after="40"/>
            </w:pPr>
            <w:r>
              <w:rPr>
                <w:rFonts w:ascii="Calibri" w:hAnsi="Calibri"/>
                <w:sz w:val="18"/>
              </w:rPr>
              <w:t>Bài 4: verify</w:t>
            </w:r>
          </w:p>
        </w:tc>
        <w:tc>
          <w:tcPr>
            <w:tcW w:type="dxa" w:w="4032"/>
          </w:tcPr>
          <w:p>
            <w:pPr>
              <w:spacing w:after="40"/>
            </w:pPr>
            <w:r>
              <w:rPr>
                <w:rFonts w:ascii="Calibri" w:hAnsi="Calibri"/>
                <w:sz w:val="18"/>
              </w:rPr>
              <w:t>Xác nhận ảnh khử méo và đọc được RMS.</w:t>
            </w:r>
          </w:p>
        </w:tc>
      </w:tr>
      <w:tr>
        <w:tc>
          <w:tcPr>
            <w:tcW w:type="dxa" w:w="792"/>
          </w:tcPr>
          <w:p>
            <w:pPr>
              <w:spacing w:after="40"/>
            </w:pPr>
            <w:r>
              <w:rPr>
                <w:rFonts w:ascii="Calibri" w:hAnsi="Calibri"/>
                <w:sz w:val="18"/>
              </w:rPr>
              <w:t>5</w:t>
            </w:r>
          </w:p>
        </w:tc>
        <w:tc>
          <w:tcPr>
            <w:tcW w:type="dxa" w:w="4536"/>
          </w:tcPr>
          <w:p>
            <w:pPr>
              <w:spacing w:after="40"/>
            </w:pPr>
            <w:r>
              <w:rPr>
                <w:rFonts w:ascii="Calibri" w:hAnsi="Calibri"/>
                <w:sz w:val="18"/>
              </w:rPr>
              <w:t>Bài 5: perception</w:t>
            </w:r>
          </w:p>
        </w:tc>
        <w:tc>
          <w:tcPr>
            <w:tcW w:type="dxa" w:w="4032"/>
          </w:tcPr>
          <w:p>
            <w:pPr>
              <w:spacing w:after="40"/>
            </w:pPr>
            <w:r>
              <w:rPr>
                <w:rFonts w:ascii="Calibri" w:hAnsi="Calibri"/>
                <w:sz w:val="18"/>
              </w:rPr>
              <w:t>Đọc ổn định ID và z_m của một tag.</w:t>
            </w:r>
          </w:p>
        </w:tc>
      </w:tr>
      <w:tr>
        <w:tc>
          <w:tcPr>
            <w:tcW w:type="dxa" w:w="792"/>
          </w:tcPr>
          <w:p>
            <w:pPr>
              <w:spacing w:after="40"/>
            </w:pPr>
            <w:r>
              <w:rPr>
                <w:rFonts w:ascii="Calibri" w:hAnsi="Calibri"/>
                <w:sz w:val="18"/>
              </w:rPr>
              <w:t>6</w:t>
            </w:r>
          </w:p>
        </w:tc>
        <w:tc>
          <w:tcPr>
            <w:tcW w:type="dxa" w:w="4536"/>
          </w:tcPr>
          <w:p>
            <w:pPr>
              <w:spacing w:after="40"/>
            </w:pPr>
            <w:r>
              <w:rPr>
                <w:rFonts w:ascii="Calibri" w:hAnsi="Calibri"/>
                <w:sz w:val="18"/>
              </w:rPr>
              <w:t>Bài 6: navigation 1 tag</w:t>
            </w:r>
          </w:p>
        </w:tc>
        <w:tc>
          <w:tcPr>
            <w:tcW w:type="dxa" w:w="4032"/>
          </w:tcPr>
          <w:p>
            <w:pPr>
              <w:spacing w:after="40"/>
            </w:pPr>
            <w:r>
              <w:rPr>
                <w:rFonts w:ascii="Calibri" w:hAnsi="Calibri"/>
                <w:sz w:val="18"/>
              </w:rPr>
              <w:t>Robot dừng an toàn gần mục tiêu.</w:t>
            </w:r>
          </w:p>
        </w:tc>
      </w:tr>
      <w:tr>
        <w:tc>
          <w:tcPr>
            <w:tcW w:type="dxa" w:w="792"/>
          </w:tcPr>
          <w:p>
            <w:pPr>
              <w:spacing w:after="40"/>
            </w:pPr>
            <w:r>
              <w:rPr>
                <w:rFonts w:ascii="Calibri" w:hAnsi="Calibri"/>
                <w:sz w:val="18"/>
              </w:rPr>
              <w:t>7</w:t>
            </w:r>
          </w:p>
        </w:tc>
        <w:tc>
          <w:tcPr>
            <w:tcW w:type="dxa" w:w="4536"/>
          </w:tcPr>
          <w:p>
            <w:pPr>
              <w:spacing w:after="40"/>
            </w:pPr>
            <w:r>
              <w:rPr>
                <w:rFonts w:ascii="Calibri" w:hAnsi="Calibri"/>
                <w:sz w:val="18"/>
              </w:rPr>
              <w:t>Bài 7: multi-tag</w:t>
            </w:r>
          </w:p>
        </w:tc>
        <w:tc>
          <w:tcPr>
            <w:tcW w:type="dxa" w:w="4032"/>
          </w:tcPr>
          <w:p>
            <w:pPr>
              <w:spacing w:after="40"/>
            </w:pPr>
            <w:r>
              <w:rPr>
                <w:rFonts w:ascii="Calibri" w:hAnsi="Calibri"/>
                <w:sz w:val="18"/>
              </w:rPr>
              <w:t>Có dữ liệu tinh chỉnh và robot đến hai tag.</w:t>
            </w:r>
          </w:p>
        </w:tc>
      </w:tr>
    </w:tbl>
    <w:p/>
    <w:p>
      <w:pPr>
        <w:pStyle w:val="Heading2"/>
      </w:pPr>
      <w:r>
        <w:t>Luồng quyết định khi có lỗi</w:t>
      </w:r>
    </w:p>
    <w:p>
      <w:r>
        <w:t>Camera không lên -&gt; tắt kernel cũ/reboot.  Camera lên nhưng không thấy tag -&gt; kiểm tra family, ánh sáng, khoảng cách và tag.  Thấy tag nhưng z_m sai -&gt; kiểm tra TAG_SIZE và calibration.  z_m đúng nhưng xe chạy sai -&gt; giảm tốc độ, kiểm tra x_m và tolerance.</w:t>
      </w:r>
    </w:p>
    <w:p>
      <w:r>
        <w:drawing>
          <wp:inline xmlns:a="http://schemas.openxmlformats.org/drawingml/2006/main" xmlns:pic="http://schemas.openxmlformats.org/drawingml/2006/picture">
            <wp:extent cx="5897880" cy="3236344"/>
            <wp:docPr id="2" name="Picture 2"/>
            <wp:cNvGraphicFramePr>
              <a:graphicFrameLocks noChangeAspect="1"/>
            </wp:cNvGraphicFramePr>
            <a:graphic>
              <a:graphicData uri="http://schemas.openxmlformats.org/drawingml/2006/picture">
                <pic:pic>
                  <pic:nvPicPr>
                    <pic:cNvPr id="0" name="apriltag_process_panels.png"/>
                    <pic:cNvPicPr/>
                  </pic:nvPicPr>
                  <pic:blipFill>
                    <a:blip r:embed="rId10"/>
                    <a:stretch>
                      <a:fillRect/>
                    </a:stretch>
                  </pic:blipFill>
                  <pic:spPr>
                    <a:xfrm>
                      <a:off x="0" y="0"/>
                      <a:ext cx="5897880" cy="3236344"/>
                    </a:xfrm>
                    <a:prstGeom prst="rect"/>
                  </pic:spPr>
                </pic:pic>
              </a:graphicData>
            </a:graphic>
          </wp:inline>
        </w:drawing>
      </w:r>
    </w:p>
    <w:p>
      <w:pPr>
        <w:jc w:val="center"/>
      </w:pPr>
      <w:r>
        <w:t>Hình 2. Ba thao tác cốt lõi: hiệu chỉnh camera, nhận diện tag và điều hướng robot.</w:t>
      </w:r>
    </w:p>
    <w:p>
      <w:r>
        <w:br w:type="page"/>
      </w:r>
    </w:p>
    <w:p>
      <w:pPr>
        <w:pStyle w:val="Heading1"/>
      </w:pPr>
      <w:r>
        <w:t>BÀI 1. AprilTag là gì?</w:t>
      </w:r>
    </w:p>
    <w:tbl>
      <w:tblPr>
        <w:tblStyle w:val="TableGrid"/>
        <w:tblW w:type="auto" w:w="0"/>
        <w:jc w:val="left"/>
        <w:tblLook w:firstColumn="1" w:firstRow="1" w:lastColumn="0" w:lastRow="0" w:noHBand="0" w:noVBand="1" w:val="04A0"/>
      </w:tblPr>
      <w:tblGrid>
        <w:gridCol w:w="5184"/>
        <w:gridCol w:w="5184"/>
      </w:tblGrid>
      <w:tr>
        <w:trPr>
          <w:tblHeader w:val="true"/>
        </w:trPr>
        <w:tc>
          <w:tcPr>
            <w:tcW w:type="dxa" w:w="2088"/>
            <w:shd w:fill="1F4E79"/>
            <w:shd w:fill="17365D"/>
          </w:tcPr>
          <w:p>
            <w:r>
              <w:rPr>
                <w:rFonts w:ascii="Calibri" w:hAnsi="Calibri"/>
                <w:b/>
                <w:color w:val="FFFFFF"/>
                <w:sz w:val="18"/>
              </w:rPr>
            </w:r>
            <w:r>
              <w:rPr>
                <w:rFonts w:ascii="Calibri" w:hAnsi="Calibri"/>
                <w:b/>
                <w:color w:val="FFFFFF"/>
                <w:sz w:val="18"/>
              </w:rPr>
              <w:t>Mục</w:t>
            </w:r>
          </w:p>
        </w:tc>
        <w:tc>
          <w:tcPr>
            <w:tcW w:type="dxa" w:w="7272"/>
            <w:shd w:fill="1F4E79"/>
            <w:shd w:fill="17365D"/>
          </w:tcPr>
          <w:p>
            <w:r>
              <w:rPr>
                <w:rFonts w:ascii="Calibri" w:hAnsi="Calibri"/>
                <w:b/>
                <w:color w:val="FFFFFF"/>
                <w:sz w:val="18"/>
              </w:rPr>
            </w:r>
            <w:r>
              <w:rPr>
                <w:rFonts w:ascii="Calibri" w:hAnsi="Calibri"/>
                <w:b/>
                <w:color w:val="FFFFFF"/>
                <w:sz w:val="18"/>
              </w:rPr>
              <w:t>Nội dung</w:t>
            </w:r>
          </w:p>
        </w:tc>
      </w:tr>
      <w:tr>
        <w:tc>
          <w:tcPr>
            <w:tcW w:type="dxa" w:w="2088"/>
          </w:tcPr>
          <w:p>
            <w:pPr>
              <w:spacing w:after="40"/>
            </w:pPr>
            <w:r>
              <w:rPr>
                <w:rFonts w:ascii="Calibri" w:hAnsi="Calibri"/>
                <w:sz w:val="18"/>
              </w:rPr>
              <w:t>Tài liệu nền</w:t>
            </w:r>
          </w:p>
        </w:tc>
        <w:tc>
          <w:tcPr>
            <w:tcW w:type="dxa" w:w="7272"/>
          </w:tcPr>
          <w:p>
            <w:pPr>
              <w:spacing w:after="40"/>
            </w:pPr>
            <w:r>
              <w:rPr>
                <w:rFonts w:ascii="Calibri" w:hAnsi="Calibri"/>
                <w:sz w:val="18"/>
              </w:rPr>
              <w:t>Tiết 24 - Robotic Laser Coating Removal và AprilTag</w:t>
            </w:r>
          </w:p>
        </w:tc>
      </w:tr>
      <w:tr>
        <w:tc>
          <w:tcPr>
            <w:tcW w:type="dxa" w:w="2088"/>
          </w:tcPr>
          <w:p>
            <w:pPr>
              <w:spacing w:after="40"/>
            </w:pPr>
            <w:r>
              <w:rPr>
                <w:rFonts w:ascii="Calibri" w:hAnsi="Calibri"/>
                <w:sz w:val="18"/>
              </w:rPr>
              <w:t>Mục tiêu</w:t>
            </w:r>
          </w:p>
        </w:tc>
        <w:tc>
          <w:tcPr>
            <w:tcW w:type="dxa" w:w="7272"/>
          </w:tcPr>
          <w:p>
            <w:pPr>
              <w:spacing w:after="40"/>
            </w:pPr>
            <w:r>
              <w:rPr>
                <w:rFonts w:ascii="Calibri" w:hAnsi="Calibri"/>
                <w:sz w:val="18"/>
              </w:rPr>
              <w:t>Giải thích được AprilTag là mốc thị giác để robot định vị tương đối trong phòng.</w:t>
            </w:r>
          </w:p>
        </w:tc>
      </w:tr>
      <w:tr>
        <w:tc>
          <w:tcPr>
            <w:tcW w:type="dxa" w:w="2088"/>
          </w:tcPr>
          <w:p>
            <w:pPr>
              <w:spacing w:after="40"/>
            </w:pPr>
            <w:r>
              <w:rPr>
                <w:rFonts w:ascii="Calibri" w:hAnsi="Calibri"/>
                <w:sz w:val="18"/>
              </w:rPr>
              <w:t>Sản phẩm</w:t>
            </w:r>
          </w:p>
        </w:tc>
        <w:tc>
          <w:tcPr>
            <w:tcW w:type="dxa" w:w="7272"/>
          </w:tcPr>
          <w:p>
            <w:pPr>
              <w:spacing w:after="40"/>
            </w:pPr>
            <w:r>
              <w:rPr>
                <w:rFonts w:ascii="Calibri" w:hAnsi="Calibri"/>
                <w:sz w:val="18"/>
              </w:rPr>
              <w:t>Bảng quan sát 4 thử nghiệm.</w:t>
            </w:r>
          </w:p>
        </w:tc>
      </w:tr>
    </w:tbl>
    <w:p/>
    <w:p>
      <w:pPr>
        <w:pStyle w:val="Heading2"/>
      </w:pPr>
      <w:r>
        <w:t>Cần những gì</w:t>
      </w:r>
    </w:p>
    <w:p>
      <w:pPr>
        <w:pStyle w:val="ListBullet"/>
      </w:pPr>
      <w:r>
        <w:t>In hoặc mở AprilTag ID 0 và ID 1.</w:t>
      </w:r>
    </w:p>
    <w:p>
      <w:pPr>
        <w:pStyle w:val="ListBullet"/>
      </w:pPr>
      <w:r>
        <w:t>Giấy ghi chép; bài này chưa cần JetBot.</w:t>
      </w:r>
    </w:p>
    <w:p>
      <w:pPr>
        <w:pStyle w:val="Heading2"/>
      </w:pPr>
      <w:r>
        <w:t>Vật tư giáo viên và chuẩn bị trước giờ</w:t>
      </w:r>
    </w:p>
    <w:p>
      <w:pPr>
        <w:pStyle w:val="ListBullet"/>
      </w:pPr>
      <w:r>
        <w:t>In AprilTag ID 0-3 (tag36h11), dán bìa cứng; 1 bộ/nhóm.</w:t>
      </w:r>
    </w:p>
    <w:p>
      <w:pPr>
        <w:pStyle w:val="ListBullet"/>
      </w:pPr>
      <w:r>
        <w:t>Máy chiếu hoặc ảnh/video minh họa bối cảnh robot định vị trong nhà.</w:t>
      </w:r>
    </w:p>
    <w:p>
      <w:pPr>
        <w:pStyle w:val="Heading2"/>
      </w:pPr>
      <w:r>
        <w:t>Giải thích dễ hiểu</w:t>
      </w:r>
    </w:p>
    <w:p>
      <w:r>
        <w:t>GPS trong phòng thường không chính xác đủ để robot di chuyển. AprilTag là hình vuông đen trắng có ID riêng. Camera tìm viền, bốn góc và mẫu ở giữa để biết tag là gì, nằm lệch bên nào và xa gần ra sao. QR code ưu tiên chứa nội dung; AprilTag ưu tiên hỗ trợ robot đo vị trí.</w:t>
      </w:r>
    </w:p>
    <w:p>
      <w:pPr>
        <w:pStyle w:val="Heading2"/>
      </w:pPr>
      <w:r>
        <w:t>Quy trình làm</w:t>
      </w:r>
    </w:p>
    <w:p>
      <w:pPr>
        <w:spacing w:before="80" w:after="80"/>
        <w:jc w:val="center"/>
      </w:pPr>
      <w:r>
        <w:rPr>
          <w:rFonts w:ascii="Calibri" w:hAnsi="Calibri"/>
          <w:i/>
          <w:color w:val="555555"/>
          <w:sz w:val="18"/>
        </w:rPr>
        <w:t>Sơ đồ trực quan: quan sát tag → xoay → thay đổi khoảng cách → che một phần → ghi nhận kết quả.</w:t>
      </w:r>
    </w:p>
    <w:p>
      <w:pPr>
        <w:spacing w:after="160"/>
        <w:jc w:val="center"/>
      </w:pPr>
      <w:r>
        <w:drawing>
          <wp:inline xmlns:a="http://schemas.openxmlformats.org/drawingml/2006/main" xmlns:pic="http://schemas.openxmlformats.org/drawingml/2006/picture">
            <wp:extent cx="5832000" cy="3200194"/>
            <wp:docPr id="3" name="Picture 3"/>
            <wp:cNvGraphicFramePr>
              <a:graphicFrameLocks noChangeAspect="1"/>
            </wp:cNvGraphicFramePr>
            <a:graphic>
              <a:graphicData uri="http://schemas.openxmlformats.org/drawingml/2006/picture">
                <pic:pic>
                  <pic:nvPicPr>
                    <pic:cNvPr id="0" name="bai-1-apriltag.png"/>
                    <pic:cNvPicPr/>
                  </pic:nvPicPr>
                  <pic:blipFill>
                    <a:blip r:embed="rId13"/>
                    <a:stretch>
                      <a:fillRect/>
                    </a:stretch>
                  </pic:blipFill>
                  <pic:spPr>
                    <a:xfrm>
                      <a:off x="0" y="0"/>
                      <a:ext cx="5832000" cy="3200194"/>
                    </a:xfrm>
                    <a:prstGeom prst="rect"/>
                  </pic:spPr>
                </pic:pic>
              </a:graphicData>
            </a:graphic>
          </wp:inline>
        </w:drawing>
      </w:r>
    </w:p>
    <w:p>
      <w:pPr>
        <w:pStyle w:val="ListNumber"/>
      </w:pPr>
      <w:r>
        <w:t>Quan sát viền đen, nền trắng và mẫu mã ở giữa.</w:t>
      </w:r>
    </w:p>
    <w:p>
      <w:pPr>
        <w:pStyle w:val="ListNumber"/>
      </w:pPr>
      <w:r>
        <w:t>Xoay tag 45 độ, đưa tag xa dần.</w:t>
      </w:r>
    </w:p>
    <w:p>
      <w:pPr>
        <w:pStyle w:val="ListNumber"/>
      </w:pPr>
      <w:r>
        <w:t>Che 1/4, 1/2 rồi 3/4 tag; dự đoán khả năng nhận diện.</w:t>
      </w:r>
    </w:p>
    <w:p>
      <w:pPr>
        <w:pStyle w:val="ListNumber"/>
      </w:pPr>
      <w:r>
        <w:t>Viết 3 câu: tag làm gì, vì sao không dùng GPS, tag khác QR code thế nào.</w:t>
      </w:r>
    </w:p>
    <w:p>
      <w:pPr>
        <w:pStyle w:val="Heading2"/>
      </w:pPr>
      <w:r>
        <w:t>Mã mẫu</w:t>
      </w:r>
    </w:p>
    <w:p>
      <w:r>
        <w:t>Chạy theo từng cell. Nếu notebook của lớp có tên hàm khác, giữ nguyên ý tưởng và thay bằng tên đúng trong notebook.</w:t>
      </w:r>
    </w:p>
    <w:p>
      <w:pPr>
        <w:spacing w:after="60"/>
        <w:ind w:left="259" w:right="259"/>
        <w:shd w:fill="F3F4F6"/>
      </w:pPr>
      <w:r>
        <w:rPr>
          <w:rFonts w:ascii="Consolas" w:hAnsi="Consolas"/>
          <w:color w:val="1F2937"/>
          <w:sz w:val="17"/>
        </w:rPr>
        <w:t># Không cần code.</w:t>
        <w:br/>
        <w:t># Bảng ghi chép: điều kiện | dự đoán | kết quả</w:t>
        <w:br/>
        <w:t># thẳng | nghiêng | xa/gần | che 1/4 | che 1/2</w:t>
      </w:r>
    </w:p>
    <w:p>
      <w:pPr>
        <w:pStyle w:val="Heading2"/>
      </w:pPr>
      <w:r>
        <w:t>Tự kiểm tra</w:t>
      </w:r>
    </w:p>
    <w:p>
      <w:pPr>
        <w:pStyle w:val="ListBullet"/>
      </w:pPr>
      <w:r>
        <w:t>Nói được ID, center, corners và z_m nghĩa là gì.</w:t>
      </w:r>
    </w:p>
    <w:p>
      <w:pPr>
        <w:pStyle w:val="ListBullet"/>
      </w:pPr>
      <w:r>
        <w:t>Biết hamming thấp và margin cao thường đáng tin hơn.</w:t>
      </w:r>
    </w:p>
    <w:p>
      <w:pPr>
        <w:pStyle w:val="Heading2"/>
      </w:pPr>
      <w:r>
        <w:t>Lỗi hay gặp</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1814"/>
            <w:shd w:fill="17365D"/>
          </w:tcPr>
          <w:p>
            <w:r>
              <w:rPr>
                <w:b/>
                <w:color w:val="FFFFFF"/>
                <w:sz w:val="18"/>
              </w:rPr>
              <w:t>Hiện tượng</w:t>
            </w:r>
          </w:p>
        </w:tc>
        <w:tc>
          <w:tcPr>
            <w:tcW w:type="dxa" w:w="3572"/>
            <w:shd w:fill="17365D"/>
          </w:tcPr>
          <w:p>
            <w:r>
              <w:rPr>
                <w:b/>
                <w:color w:val="FFFFFF"/>
                <w:sz w:val="18"/>
              </w:rPr>
              <w:t>Vì sao xảy ra?</w:t>
            </w:r>
          </w:p>
        </w:tc>
        <w:tc>
          <w:tcPr>
            <w:tcW w:type="dxa" w:w="3969"/>
            <w:shd w:fill="17365D"/>
          </w:tcPr>
          <w:p>
            <w:r>
              <w:rPr>
                <w:b/>
                <w:color w:val="FFFFFF"/>
                <w:sz w:val="18"/>
              </w:rPr>
              <w:t>Cách xử lý theo thứ tự</w:t>
            </w:r>
          </w:p>
        </w:tc>
      </w:tr>
      <w:tr>
        <w:tc>
          <w:tcPr>
            <w:tcW w:type="dxa" w:w="1814"/>
            <w:shd w:fill="DDEBF7"/>
          </w:tcPr>
          <w:p>
            <w:pPr>
              <w:spacing w:after="40"/>
            </w:pPr>
            <w:r>
              <w:rPr>
                <w:rFonts w:ascii="Calibri" w:hAnsi="Calibri"/>
                <w:sz w:val="17"/>
              </w:rPr>
              <w:t>Chưa hiểu z_m</w:t>
            </w:r>
          </w:p>
        </w:tc>
        <w:tc>
          <w:tcPr>
            <w:tcW w:type="dxa" w:w="3572"/>
          </w:tcPr>
          <w:p>
            <w:pPr>
              <w:spacing w:after="40"/>
            </w:pPr>
            <w:r>
              <w:rPr>
                <w:rFonts w:ascii="Calibri" w:hAnsi="Calibri"/>
                <w:sz w:val="17"/>
              </w:rPr>
              <w:t>Chưa hình dung trục khoảng cách từ camera đến tag.</w:t>
            </w:r>
          </w:p>
        </w:tc>
        <w:tc>
          <w:tcPr>
            <w:tcW w:type="dxa" w:w="3969"/>
          </w:tcPr>
          <w:p>
            <w:pPr>
              <w:spacing w:after="40"/>
            </w:pPr>
            <w:r>
              <w:rPr>
                <w:rFonts w:ascii="Calibri" w:hAnsi="Calibri"/>
                <w:sz w:val="17"/>
              </w:rPr>
              <w:t>Đặt camera nhìn thẳng vào tag; xem z_m là khoảng cách tiến thẳng từ camera đến tag.</w:t>
            </w:r>
          </w:p>
        </w:tc>
      </w:tr>
      <w:tr>
        <w:tc>
          <w:tcPr>
            <w:tcW w:type="dxa" w:w="1814"/>
            <w:shd w:fill="DDEBF7"/>
          </w:tcPr>
          <w:p>
            <w:pPr>
              <w:spacing w:after="40"/>
            </w:pPr>
            <w:r>
              <w:rPr>
                <w:rFonts w:ascii="Calibri" w:hAnsi="Calibri"/>
                <w:sz w:val="17"/>
              </w:rPr>
              <w:t>Nhầm QR code</w:t>
            </w:r>
          </w:p>
        </w:tc>
        <w:tc>
          <w:tcPr>
            <w:tcW w:type="dxa" w:w="3572"/>
          </w:tcPr>
          <w:p>
            <w:pPr>
              <w:spacing w:after="40"/>
            </w:pPr>
            <w:r>
              <w:rPr>
                <w:rFonts w:ascii="Calibri" w:hAnsi="Calibri"/>
                <w:sz w:val="17"/>
              </w:rPr>
              <w:t>Hai mã đều đen trắng nên dễ nhầm mục đích sử dụng.</w:t>
            </w:r>
          </w:p>
        </w:tc>
        <w:tc>
          <w:tcPr>
            <w:tcW w:type="dxa" w:w="3969"/>
          </w:tcPr>
          <w:p>
            <w:pPr>
              <w:spacing w:after="40"/>
            </w:pPr>
            <w:r>
              <w:rPr>
                <w:rFonts w:ascii="Calibri" w:hAnsi="Calibri"/>
                <w:sz w:val="17"/>
              </w:rPr>
              <w:t>Nhắc lại: QR ưu tiên chứa nội dung; AprilTag ưu tiên giúp robot định vị.</w:t>
            </w:r>
          </w:p>
        </w:tc>
      </w:tr>
    </w:tbl>
    <w:p/>
    <w:p>
      <w:pPr>
        <w:pStyle w:val="Heading2"/>
      </w:pPr>
      <w:r>
        <w:t>Xem thêm</w:t>
      </w:r>
    </w:p>
    <w:p>
      <w:pPr>
        <w:pStyle w:val="ListBullet"/>
      </w:pPr>
      <w:r>
        <w:t>AprilTag official: https://april.eecs.umich.edu/software/apriltag.html</w:t>
      </w:r>
    </w:p>
    <w:p>
      <w:r>
        <w:br w:type="page"/>
      </w:r>
    </w:p>
    <w:p>
      <w:pPr>
        <w:pStyle w:val="Heading1"/>
      </w:pPr>
      <w:r>
        <w:t>BÀI 2. Mở camera JetBot</w:t>
      </w:r>
    </w:p>
    <w:tbl>
      <w:tblPr>
        <w:tblStyle w:val="TableGrid"/>
        <w:tblW w:type="auto" w:w="0"/>
        <w:jc w:val="left"/>
        <w:tblLook w:firstColumn="1" w:firstRow="1" w:lastColumn="0" w:lastRow="0" w:noHBand="0" w:noVBand="1" w:val="04A0"/>
      </w:tblPr>
      <w:tblGrid>
        <w:gridCol w:w="5184"/>
        <w:gridCol w:w="5184"/>
      </w:tblGrid>
      <w:tr>
        <w:trPr>
          <w:tblHeader w:val="true"/>
        </w:trPr>
        <w:tc>
          <w:tcPr>
            <w:tcW w:type="dxa" w:w="2088"/>
            <w:shd w:fill="1F4E79"/>
            <w:shd w:fill="17365D"/>
          </w:tcPr>
          <w:p>
            <w:r>
              <w:rPr>
                <w:rFonts w:ascii="Calibri" w:hAnsi="Calibri"/>
                <w:b/>
                <w:color w:val="FFFFFF"/>
                <w:sz w:val="18"/>
              </w:rPr>
            </w:r>
            <w:r>
              <w:rPr>
                <w:rFonts w:ascii="Calibri" w:hAnsi="Calibri"/>
                <w:b/>
                <w:color w:val="FFFFFF"/>
                <w:sz w:val="18"/>
              </w:rPr>
              <w:t>Mục</w:t>
            </w:r>
          </w:p>
        </w:tc>
        <w:tc>
          <w:tcPr>
            <w:tcW w:type="dxa" w:w="7272"/>
            <w:shd w:fill="1F4E79"/>
            <w:shd w:fill="17365D"/>
          </w:tcPr>
          <w:p>
            <w:r>
              <w:rPr>
                <w:rFonts w:ascii="Calibri" w:hAnsi="Calibri"/>
                <w:b/>
                <w:color w:val="FFFFFF"/>
                <w:sz w:val="18"/>
              </w:rPr>
            </w:r>
            <w:r>
              <w:rPr>
                <w:rFonts w:ascii="Calibri" w:hAnsi="Calibri"/>
                <w:b/>
                <w:color w:val="FFFFFF"/>
                <w:sz w:val="18"/>
              </w:rPr>
              <w:t>Nội dung</w:t>
            </w:r>
          </w:p>
        </w:tc>
      </w:tr>
      <w:tr>
        <w:tc>
          <w:tcPr>
            <w:tcW w:type="dxa" w:w="2088"/>
          </w:tcPr>
          <w:p>
            <w:pPr>
              <w:spacing w:after="40"/>
            </w:pPr>
            <w:r>
              <w:rPr>
                <w:rFonts w:ascii="Calibri" w:hAnsi="Calibri"/>
                <w:sz w:val="18"/>
              </w:rPr>
              <w:t>Tài liệu nền</w:t>
            </w:r>
          </w:p>
        </w:tc>
        <w:tc>
          <w:tcPr>
            <w:tcW w:type="dxa" w:w="7272"/>
          </w:tcPr>
          <w:p>
            <w:pPr>
              <w:spacing w:after="40"/>
            </w:pPr>
            <w:r>
              <w:rPr>
                <w:rFonts w:ascii="Calibri" w:hAnsi="Calibri"/>
                <w:sz w:val="18"/>
              </w:rPr>
              <w:t>Tiết 25 - Cấu hình môi trường &amp; Test camera</w:t>
            </w:r>
          </w:p>
        </w:tc>
      </w:tr>
      <w:tr>
        <w:tc>
          <w:tcPr>
            <w:tcW w:type="dxa" w:w="2088"/>
          </w:tcPr>
          <w:p>
            <w:pPr>
              <w:spacing w:after="40"/>
            </w:pPr>
            <w:r>
              <w:rPr>
                <w:rFonts w:ascii="Calibri" w:hAnsi="Calibri"/>
                <w:sz w:val="18"/>
              </w:rPr>
              <w:t>Mục tiêu</w:t>
            </w:r>
          </w:p>
        </w:tc>
        <w:tc>
          <w:tcPr>
            <w:tcW w:type="dxa" w:w="7272"/>
          </w:tcPr>
          <w:p>
            <w:pPr>
              <w:spacing w:after="40"/>
            </w:pPr>
            <w:r>
              <w:rPr>
                <w:rFonts w:ascii="Calibri" w:hAnsi="Calibri"/>
                <w:sz w:val="18"/>
              </w:rPr>
              <w:t>Thấy video trực tiếp từ camera CSI trong JupyterLab.</w:t>
            </w:r>
          </w:p>
        </w:tc>
      </w:tr>
      <w:tr>
        <w:tc>
          <w:tcPr>
            <w:tcW w:type="dxa" w:w="2088"/>
          </w:tcPr>
          <w:p>
            <w:pPr>
              <w:spacing w:after="40"/>
            </w:pPr>
            <w:r>
              <w:rPr>
                <w:rFonts w:ascii="Calibri" w:hAnsi="Calibri"/>
                <w:sz w:val="18"/>
              </w:rPr>
              <w:t>Sản phẩm</w:t>
            </w:r>
          </w:p>
        </w:tc>
        <w:tc>
          <w:tcPr>
            <w:tcW w:type="dxa" w:w="7272"/>
          </w:tcPr>
          <w:p>
            <w:pPr>
              <w:spacing w:after="40"/>
            </w:pPr>
            <w:r>
              <w:rPr>
                <w:rFonts w:ascii="Calibri" w:hAnsi="Calibri"/>
                <w:sz w:val="18"/>
              </w:rPr>
              <w:t>Ảnh chụp màn hình video và IP JetBot.</w:t>
            </w:r>
          </w:p>
        </w:tc>
      </w:tr>
    </w:tbl>
    <w:p/>
    <w:p>
      <w:pPr>
        <w:pStyle w:val="Heading2"/>
      </w:pPr>
      <w:r>
        <w:t>Cần những gì</w:t>
      </w:r>
    </w:p>
    <w:p>
      <w:pPr>
        <w:pStyle w:val="ListBullet"/>
      </w:pPr>
      <w:r>
        <w:t>JetBot đã reboot.</w:t>
      </w:r>
    </w:p>
    <w:p>
      <w:pPr>
        <w:pStyle w:val="ListBullet"/>
      </w:pPr>
      <w:r>
        <w:t>Máy tính cùng Wi-Fi, biết IP JetBot.</w:t>
      </w:r>
    </w:p>
    <w:p>
      <w:pPr>
        <w:pStyle w:val="ListBullet"/>
      </w:pPr>
      <w:r>
        <w:t>Camera CSI gắn chặt và không bị che.</w:t>
      </w:r>
    </w:p>
    <w:p>
      <w:pPr>
        <w:pStyle w:val="Heading2"/>
      </w:pPr>
      <w:r>
        <w:t>Vật tư giáo viên và chuẩn bị trước giờ</w:t>
      </w:r>
    </w:p>
    <w:p>
      <w:pPr>
        <w:pStyle w:val="ListBullet"/>
      </w:pPr>
      <w:r>
        <w:t>JetBot đã reboot trước giờ; danh sách IP từng JetBot.</w:t>
      </w:r>
    </w:p>
    <w:p>
      <w:pPr>
        <w:pStyle w:val="ListBullet"/>
      </w:pPr>
      <w:r>
        <w:t>Wi-Fi ổn định; giáo viên mở sẵn một notebook camera mẫu.</w:t>
      </w:r>
    </w:p>
    <w:p>
      <w:pPr>
        <w:pStyle w:val="Heading2"/>
      </w:pPr>
      <w:r>
        <w:t>Giải thích dễ hiểu</w:t>
      </w:r>
    </w:p>
    <w:p>
      <w:r>
        <w:t>Camera là “mắt” của JetBot. Một camera chỉ nên được một notebook dùng tại một thời điểm. Vì vậy trước khi mở notebook, hãy tắt tất cả kernel cũ để không bị lỗi camera bận.</w:t>
      </w:r>
    </w:p>
    <w:p>
      <w:pPr>
        <w:pStyle w:val="Heading2"/>
      </w:pPr>
      <w:r>
        <w:t>Quy trình làm</w:t>
      </w:r>
    </w:p>
    <w:p>
      <w:pPr>
        <w:spacing w:before="80" w:after="80"/>
        <w:jc w:val="center"/>
      </w:pPr>
      <w:r>
        <w:rPr>
          <w:rFonts w:ascii="Calibri" w:hAnsi="Calibri"/>
          <w:i/>
          <w:color w:val="555555"/>
          <w:sz w:val="18"/>
        </w:rPr>
        <w:t>Sơ đồ trực quan: kết nối → đóng kernel cũ → kiểm tra camera → xem ảnh live → dừng an toàn.</w:t>
      </w:r>
    </w:p>
    <w:p>
      <w:pPr>
        <w:spacing w:after="160"/>
        <w:jc w:val="center"/>
      </w:pPr>
      <w:r>
        <w:drawing>
          <wp:inline xmlns:a="http://schemas.openxmlformats.org/drawingml/2006/main" xmlns:pic="http://schemas.openxmlformats.org/drawingml/2006/picture">
            <wp:extent cx="5832000" cy="3200194"/>
            <wp:docPr id="4" name="Picture 4"/>
            <wp:cNvGraphicFramePr>
              <a:graphicFrameLocks noChangeAspect="1"/>
            </wp:cNvGraphicFramePr>
            <a:graphic>
              <a:graphicData uri="http://schemas.openxmlformats.org/drawingml/2006/picture">
                <pic:pic>
                  <pic:nvPicPr>
                    <pic:cNvPr id="0" name="bai-2-camera.png"/>
                    <pic:cNvPicPr/>
                  </pic:nvPicPr>
                  <pic:blipFill>
                    <a:blip r:embed="rId14"/>
                    <a:stretch>
                      <a:fillRect/>
                    </a:stretch>
                  </pic:blipFill>
                  <pic:spPr>
                    <a:xfrm>
                      <a:off x="0" y="0"/>
                      <a:ext cx="5832000" cy="3200194"/>
                    </a:xfrm>
                    <a:prstGeom prst="rect"/>
                  </pic:spPr>
                </pic:pic>
              </a:graphicData>
            </a:graphic>
          </wp:inline>
        </w:drawing>
      </w:r>
    </w:p>
    <w:p>
      <w:pPr>
        <w:pStyle w:val="ListNumber"/>
      </w:pPr>
      <w:r>
        <w:t>Mở http://&lt;IP_JetBot&gt;:8888.</w:t>
      </w:r>
    </w:p>
    <w:p>
      <w:pPr>
        <w:pStyle w:val="ListNumber"/>
      </w:pPr>
      <w:r>
        <w:t>Chọn Kernel &gt; Shut Down All Kernels.</w:t>
      </w:r>
    </w:p>
    <w:p>
      <w:pPr>
        <w:pStyle w:val="ListNumber"/>
      </w:pPr>
      <w:r>
        <w:t>Chạy cell import, reset camera và tạo camera.</w:t>
      </w:r>
    </w:p>
    <w:p>
      <w:pPr>
        <w:pStyle w:val="ListNumber"/>
      </w:pPr>
      <w:r>
        <w:t>Quan sát video ổn định 2 phút.</w:t>
      </w:r>
    </w:p>
    <w:p>
      <w:pPr>
        <w:pStyle w:val="ListNumber"/>
      </w:pPr>
      <w:r>
        <w:t>Kết thúc bằng camera.stop().</w:t>
      </w:r>
    </w:p>
    <w:p>
      <w:pPr>
        <w:pStyle w:val="Heading2"/>
      </w:pPr>
      <w:r>
        <w:t>Mã mẫu</w:t>
      </w:r>
    </w:p>
    <w:p>
      <w:r>
        <w:t>Chạy theo từng cell. Nếu notebook của lớp có tên hàm khác, giữ nguyên ý tưởng và thay bằng tên đúng trong notebook.</w:t>
      </w:r>
    </w:p>
    <w:p>
      <w:pPr>
        <w:spacing w:after="100" w:before="80"/>
        <w:ind w:left="259" w:right="259"/>
        <w:pStyle w:val="Mãlệnh"/>
        <w:shd w:fill="F3F4F6"/>
        <w:pBdr>
          <w:bottom w:val="single" w:sz="10" w:space="5" w:color="F58220"/>
        </w:pBdr>
      </w:pPr>
      <w:r>
        <w:rPr>
          <w:rFonts w:ascii="Consolas" w:hAnsi="Consolas"/>
          <w:color w:val="1F2937"/>
          <w:sz w:val="17"/>
        </w:rPr>
        <w:t>import cv2</w:t>
        <w:br/>
        <w:t>from jetbot import Camera</w:t>
        <w:br/>
        <w:t>if Camera._instance is not None:</w:t>
        <w:br/>
        <w:t xml:space="preserve">    Camera._instance.stop(); Camera._instance=None</w:t>
        <w:br/>
        <w:t>camera=Camera.instance(width=640,height=480,fps=10)</w:t>
        <w:br/>
        <w:t>print(camera.value.shape)  # phải thấy ảnh dạng mảng</w:t>
      </w:r>
    </w:p>
    <w:p>
      <w:pPr>
        <w:pStyle w:val="Heading2"/>
      </w:pPr>
      <w:r>
        <w:t>Tự kiểm tra</w:t>
      </w:r>
    </w:p>
    <w:p>
      <w:pPr>
        <w:pStyle w:val="ListBullet"/>
      </w:pPr>
      <w:r>
        <w:t>Ảnh live không bị đứng.</w:t>
      </w:r>
    </w:p>
    <w:p>
      <w:pPr>
        <w:pStyle w:val="ListBullet"/>
      </w:pPr>
      <w:r>
        <w:t>Biết Shut Down All Kernels trước notebook khác.</w:t>
      </w:r>
    </w:p>
    <w:p>
      <w:pPr>
        <w:pStyle w:val="Heading2"/>
      </w:pPr>
      <w:r>
        <w:t>Lỗi hay gặp</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1814"/>
            <w:shd w:fill="17365D"/>
          </w:tcPr>
          <w:p>
            <w:r>
              <w:rPr>
                <w:b/>
                <w:color w:val="FFFFFF"/>
                <w:sz w:val="18"/>
              </w:rPr>
              <w:t>Hiện tượng</w:t>
            </w:r>
          </w:p>
        </w:tc>
        <w:tc>
          <w:tcPr>
            <w:tcW w:type="dxa" w:w="3572"/>
            <w:shd w:fill="17365D"/>
          </w:tcPr>
          <w:p>
            <w:r>
              <w:rPr>
                <w:b/>
                <w:color w:val="FFFFFF"/>
                <w:sz w:val="18"/>
              </w:rPr>
              <w:t>Vì sao xảy ra?</w:t>
            </w:r>
          </w:p>
        </w:tc>
        <w:tc>
          <w:tcPr>
            <w:tcW w:type="dxa" w:w="3969"/>
            <w:shd w:fill="17365D"/>
          </w:tcPr>
          <w:p>
            <w:r>
              <w:rPr>
                <w:b/>
                <w:color w:val="FFFFFF"/>
                <w:sz w:val="18"/>
              </w:rPr>
              <w:t>Cách xử lý theo thứ tự</w:t>
            </w:r>
          </w:p>
        </w:tc>
      </w:tr>
      <w:tr>
        <w:tc>
          <w:tcPr>
            <w:tcW w:type="dxa" w:w="1814"/>
            <w:shd w:fill="DDEBF7"/>
          </w:tcPr>
          <w:p>
            <w:pPr>
              <w:spacing w:after="40"/>
            </w:pPr>
            <w:r>
              <w:rPr>
                <w:rFonts w:ascii="Calibri" w:hAnsi="Calibri"/>
                <w:sz w:val="17"/>
              </w:rPr>
              <w:t>Device busy</w:t>
            </w:r>
          </w:p>
        </w:tc>
        <w:tc>
          <w:tcPr>
            <w:tcW w:type="dxa" w:w="3572"/>
          </w:tcPr>
          <w:p>
            <w:pPr>
              <w:spacing w:after="40"/>
            </w:pPr>
            <w:r>
              <w:rPr>
                <w:rFonts w:ascii="Calibri" w:hAnsi="Calibri"/>
                <w:sz w:val="17"/>
              </w:rPr>
              <w:t>Một kernel/notebook cũ vẫn đang chiếm camera.</w:t>
            </w:r>
          </w:p>
        </w:tc>
        <w:tc>
          <w:tcPr>
            <w:tcW w:type="dxa" w:w="3969"/>
          </w:tcPr>
          <w:p>
            <w:pPr>
              <w:spacing w:after="40"/>
            </w:pPr>
            <w:r>
              <w:rPr>
                <w:rFonts w:ascii="Calibri" w:hAnsi="Calibri"/>
                <w:sz w:val="17"/>
              </w:rPr>
              <w:t>Chọn Shut Down All Kernels, chạy lại từ cell đầu; nếu chưa được thì reboot JetBot.</w:t>
            </w:r>
          </w:p>
        </w:tc>
      </w:tr>
      <w:tr>
        <w:tc>
          <w:tcPr>
            <w:tcW w:type="dxa" w:w="1814"/>
            <w:shd w:fill="DDEBF7"/>
          </w:tcPr>
          <w:p>
            <w:pPr>
              <w:spacing w:after="40"/>
            </w:pPr>
            <w:r>
              <w:rPr>
                <w:rFonts w:ascii="Calibri" w:hAnsi="Calibri"/>
                <w:sz w:val="17"/>
              </w:rPr>
              <w:t>Không có hình</w:t>
            </w:r>
          </w:p>
        </w:tc>
        <w:tc>
          <w:tcPr>
            <w:tcW w:type="dxa" w:w="3572"/>
          </w:tcPr>
          <w:p>
            <w:pPr>
              <w:spacing w:after="40"/>
            </w:pPr>
            <w:r>
              <w:rPr>
                <w:rFonts w:ascii="Calibri" w:hAnsi="Calibri"/>
                <w:sz w:val="17"/>
              </w:rPr>
              <w:t>Dây CSI lỏng, sai IP/Wi‑Fi hoặc camera bị che.</w:t>
            </w:r>
          </w:p>
        </w:tc>
        <w:tc>
          <w:tcPr>
            <w:tcW w:type="dxa" w:w="3969"/>
          </w:tcPr>
          <w:p>
            <w:pPr>
              <w:spacing w:after="40"/>
            </w:pPr>
            <w:r>
              <w:rPr>
                <w:rFonts w:ascii="Calibri" w:hAnsi="Calibri"/>
                <w:sz w:val="17"/>
              </w:rPr>
              <w:t>Kiểm tra dây camera, IP/Wi‑Fi, tháo vật che; reboot nếu cần.</w:t>
            </w:r>
          </w:p>
        </w:tc>
      </w:tr>
      <w:tr>
        <w:tc>
          <w:tcPr>
            <w:tcW w:type="dxa" w:w="1814"/>
            <w:shd w:fill="DDEBF7"/>
          </w:tcPr>
          <w:p>
            <w:pPr>
              <w:spacing w:after="40"/>
            </w:pPr>
            <w:r>
              <w:rPr>
                <w:rFonts w:ascii="Calibri" w:hAnsi="Calibri"/>
                <w:sz w:val="17"/>
              </w:rPr>
              <w:t>Lỗi khởi tạo</w:t>
            </w:r>
          </w:p>
        </w:tc>
        <w:tc>
          <w:tcPr>
            <w:tcW w:type="dxa" w:w="3572"/>
          </w:tcPr>
          <w:p>
            <w:pPr>
              <w:spacing w:after="40"/>
            </w:pPr>
            <w:r>
              <w:rPr>
                <w:rFonts w:ascii="Calibri" w:hAnsi="Calibri"/>
                <w:sz w:val="17"/>
              </w:rPr>
              <w:t>JetBot chưa boot xong hoặc camera chưa được giải phóng.</w:t>
            </w:r>
          </w:p>
        </w:tc>
        <w:tc>
          <w:tcPr>
            <w:tcW w:type="dxa" w:w="3969"/>
          </w:tcPr>
          <w:p>
            <w:pPr>
              <w:spacing w:after="40"/>
            </w:pPr>
            <w:r>
              <w:rPr>
                <w:rFonts w:ascii="Calibri" w:hAnsi="Calibri"/>
                <w:sz w:val="17"/>
              </w:rPr>
              <w:t>Reboot, chờ boot hoàn tất, rồi mở lại JupyterLab và chạy từng cell.</w:t>
            </w:r>
          </w:p>
        </w:tc>
      </w:tr>
    </w:tbl>
    <w:p/>
    <w:p>
      <w:pPr>
        <w:pStyle w:val="Heading2"/>
      </w:pPr>
      <w:r>
        <w:t>Xem thêm</w:t>
      </w:r>
    </w:p>
    <w:p>
      <w:pPr>
        <w:pStyle w:val="ListBullet"/>
      </w:pPr>
      <w:r>
        <w:t>JetBot documentation: https://jetbot.org/master/</w:t>
      </w:r>
    </w:p>
    <w:p>
      <w:r>
        <w:br w:type="page"/>
      </w:r>
    </w:p>
    <w:p>
      <w:pPr>
        <w:pStyle w:val="Heading1"/>
      </w:pPr>
      <w:r>
        <w:t>BÀI 3. Hiệu chỉnh camera</w:t>
      </w:r>
    </w:p>
    <w:tbl>
      <w:tblPr>
        <w:tblStyle w:val="TableGrid"/>
        <w:tblW w:type="auto" w:w="0"/>
        <w:jc w:val="left"/>
        <w:tblLook w:firstColumn="1" w:firstRow="1" w:lastColumn="0" w:lastRow="0" w:noHBand="0" w:noVBand="1" w:val="04A0"/>
      </w:tblPr>
      <w:tblGrid>
        <w:gridCol w:w="5184"/>
        <w:gridCol w:w="5184"/>
      </w:tblGrid>
      <w:tr>
        <w:trPr>
          <w:tblHeader w:val="true"/>
        </w:trPr>
        <w:tc>
          <w:tcPr>
            <w:tcW w:type="dxa" w:w="2088"/>
            <w:shd w:fill="1F4E79"/>
            <w:shd w:fill="17365D"/>
          </w:tcPr>
          <w:p>
            <w:r>
              <w:rPr>
                <w:rFonts w:ascii="Calibri" w:hAnsi="Calibri"/>
                <w:b/>
                <w:color w:val="FFFFFF"/>
                <w:sz w:val="18"/>
              </w:rPr>
            </w:r>
            <w:r>
              <w:rPr>
                <w:rFonts w:ascii="Calibri" w:hAnsi="Calibri"/>
                <w:b/>
                <w:color w:val="FFFFFF"/>
                <w:sz w:val="18"/>
              </w:rPr>
              <w:t>Mục</w:t>
            </w:r>
          </w:p>
        </w:tc>
        <w:tc>
          <w:tcPr>
            <w:tcW w:type="dxa" w:w="7272"/>
            <w:shd w:fill="1F4E79"/>
            <w:shd w:fill="17365D"/>
          </w:tcPr>
          <w:p>
            <w:r>
              <w:rPr>
                <w:rFonts w:ascii="Calibri" w:hAnsi="Calibri"/>
                <w:b/>
                <w:color w:val="FFFFFF"/>
                <w:sz w:val="18"/>
              </w:rPr>
            </w:r>
            <w:r>
              <w:rPr>
                <w:rFonts w:ascii="Calibri" w:hAnsi="Calibri"/>
                <w:b/>
                <w:color w:val="FFFFFF"/>
                <w:sz w:val="18"/>
              </w:rPr>
              <w:t>Nội dung</w:t>
            </w:r>
          </w:p>
        </w:tc>
      </w:tr>
      <w:tr>
        <w:tc>
          <w:tcPr>
            <w:tcW w:type="dxa" w:w="2088"/>
          </w:tcPr>
          <w:p>
            <w:pPr>
              <w:spacing w:after="40"/>
            </w:pPr>
            <w:r>
              <w:rPr>
                <w:rFonts w:ascii="Calibri" w:hAnsi="Calibri"/>
                <w:sz w:val="18"/>
              </w:rPr>
              <w:t>Tài liệu nền</w:t>
            </w:r>
          </w:p>
        </w:tc>
        <w:tc>
          <w:tcPr>
            <w:tcW w:type="dxa" w:w="7272"/>
          </w:tcPr>
          <w:p>
            <w:pPr>
              <w:spacing w:after="40"/>
            </w:pPr>
            <w:r>
              <w:rPr>
                <w:rFonts w:ascii="Calibri" w:hAnsi="Calibri"/>
                <w:sz w:val="18"/>
              </w:rPr>
              <w:t>Tiết 26 - Camera calibration</w:t>
            </w:r>
          </w:p>
        </w:tc>
      </w:tr>
      <w:tr>
        <w:tc>
          <w:tcPr>
            <w:tcW w:type="dxa" w:w="2088"/>
          </w:tcPr>
          <w:p>
            <w:pPr>
              <w:spacing w:after="40"/>
            </w:pPr>
            <w:r>
              <w:rPr>
                <w:rFonts w:ascii="Calibri" w:hAnsi="Calibri"/>
                <w:sz w:val="18"/>
              </w:rPr>
              <w:t>Mục tiêu</w:t>
            </w:r>
          </w:p>
        </w:tc>
        <w:tc>
          <w:tcPr>
            <w:tcW w:type="dxa" w:w="7272"/>
          </w:tcPr>
          <w:p>
            <w:pPr>
              <w:spacing w:after="40"/>
            </w:pPr>
            <w:r>
              <w:rPr>
                <w:rFonts w:ascii="Calibri" w:hAnsi="Calibri"/>
                <w:sz w:val="18"/>
              </w:rPr>
              <w:t>Tạo camera_calibration.json, ưu tiên RMS dưới 1.0 px.</w:t>
            </w:r>
          </w:p>
        </w:tc>
      </w:tr>
      <w:tr>
        <w:tc>
          <w:tcPr>
            <w:tcW w:type="dxa" w:w="2088"/>
          </w:tcPr>
          <w:p>
            <w:pPr>
              <w:spacing w:after="40"/>
            </w:pPr>
            <w:r>
              <w:rPr>
                <w:rFonts w:ascii="Calibri" w:hAnsi="Calibri"/>
                <w:sz w:val="18"/>
              </w:rPr>
              <w:t>Sản phẩm</w:t>
            </w:r>
          </w:p>
        </w:tc>
        <w:tc>
          <w:tcPr>
            <w:tcW w:type="dxa" w:w="7272"/>
          </w:tcPr>
          <w:p>
            <w:pPr>
              <w:spacing w:after="40"/>
            </w:pPr>
            <w:r>
              <w:rPr>
                <w:rFonts w:ascii="Calibri" w:hAnsi="Calibri"/>
                <w:sz w:val="18"/>
              </w:rPr>
              <w:t>camera_calibration.json và bảng 10-15 góc chụp.</w:t>
            </w:r>
          </w:p>
        </w:tc>
      </w:tr>
    </w:tbl>
    <w:p/>
    <w:p>
      <w:pPr>
        <w:pStyle w:val="Heading2"/>
      </w:pPr>
      <w:r>
        <w:t>Cần những gì</w:t>
      </w:r>
    </w:p>
    <w:p>
      <w:pPr>
        <w:pStyle w:val="ListBullet"/>
      </w:pPr>
      <w:r>
        <w:t>Camera chạy được ở Bài 2.</w:t>
      </w:r>
    </w:p>
    <w:p>
      <w:pPr>
        <w:pStyle w:val="ListBullet"/>
      </w:pPr>
      <w:r>
        <w:t>Checkerboard 11 x 8 ô, dán phẳng.</w:t>
      </w:r>
    </w:p>
    <w:p>
      <w:pPr>
        <w:pStyle w:val="ListBullet"/>
      </w:pPr>
      <w:r>
        <w:t>Phòng đủ sáng, không bóng che bảng.</w:t>
      </w:r>
    </w:p>
    <w:p>
      <w:pPr>
        <w:pStyle w:val="Heading2"/>
      </w:pPr>
      <w:r>
        <w:t>Vật tư giáo viên và chuẩn bị trước giờ</w:t>
      </w:r>
    </w:p>
    <w:p>
      <w:pPr>
        <w:pStyle w:val="ListBullet"/>
      </w:pPr>
      <w:r>
        <w:t>Checkerboard 11 x 8 ô đã in phẳng; tối thiểu 1 bảng/nhóm.</w:t>
      </w:r>
    </w:p>
    <w:p>
      <w:pPr>
        <w:pStyle w:val="ListBullet"/>
      </w:pPr>
      <w:r>
        <w:t>Kiểm tra ánh sáng, pin JetBot và dung lượng lưu tệp trước giờ.</w:t>
      </w:r>
    </w:p>
    <w:p>
      <w:pPr>
        <w:pStyle w:val="Heading2"/>
      </w:pPr>
      <w:r>
        <w:t>Giải thích dễ hiểu</w:t>
      </w:r>
    </w:p>
    <w:p>
      <w:r>
        <w:t>Ống kính làm méo ảnh ở rìa. Calibration tìm ra đặc trưng camera để khoảng cách AprilTag đáng tin hơn. Với bảng 11 x 8 ô, số góc bên trong là (10, 7), không phải (11, 8).</w:t>
      </w:r>
    </w:p>
    <w:p>
      <w:pPr>
        <w:pStyle w:val="Heading2"/>
      </w:pPr>
      <w:r>
        <w:t>Quy trình làm</w:t>
      </w:r>
    </w:p>
    <w:p>
      <w:pPr>
        <w:spacing w:before="80" w:after="80"/>
        <w:jc w:val="center"/>
      </w:pPr>
      <w:r>
        <w:rPr>
          <w:rFonts w:ascii="Calibri" w:hAnsi="Calibri"/>
          <w:i/>
          <w:color w:val="555555"/>
          <w:sz w:val="18"/>
        </w:rPr>
        <w:t>Sơ đồ trực quan: đặt checkerboard ở giữa, mép, nghiêng, gần/xa → lưu kết quả hiệu chỉnh.</w:t>
      </w:r>
    </w:p>
    <w:p>
      <w:pPr>
        <w:spacing w:after="160"/>
        <w:jc w:val="center"/>
      </w:pPr>
      <w:r>
        <w:drawing>
          <wp:inline xmlns:a="http://schemas.openxmlformats.org/drawingml/2006/main" xmlns:pic="http://schemas.openxmlformats.org/drawingml/2006/picture">
            <wp:extent cx="5832000" cy="2916000"/>
            <wp:docPr id="5" name="Picture 5"/>
            <wp:cNvGraphicFramePr>
              <a:graphicFrameLocks noChangeAspect="1"/>
            </wp:cNvGraphicFramePr>
            <a:graphic>
              <a:graphicData uri="http://schemas.openxmlformats.org/drawingml/2006/picture">
                <pic:pic>
                  <pic:nvPicPr>
                    <pic:cNvPr id="0" name="bai-3-calibration.png"/>
                    <pic:cNvPicPr/>
                  </pic:nvPicPr>
                  <pic:blipFill>
                    <a:blip r:embed="rId15"/>
                    <a:stretch>
                      <a:fillRect/>
                    </a:stretch>
                  </pic:blipFill>
                  <pic:spPr>
                    <a:xfrm>
                      <a:off x="0" y="0"/>
                      <a:ext cx="5832000" cy="2916000"/>
                    </a:xfrm>
                    <a:prstGeom prst="rect"/>
                  </pic:spPr>
                </pic:pic>
              </a:graphicData>
            </a:graphic>
          </wp:inline>
        </w:drawing>
      </w:r>
    </w:p>
    <w:p>
      <w:pPr>
        <w:pStyle w:val="ListNumber"/>
      </w:pPr>
      <w:r>
        <w:t>Mở notebook calibration, Shut Down All Kernels.</w:t>
      </w:r>
    </w:p>
    <w:p>
      <w:pPr>
        <w:pStyle w:val="ListNumber"/>
      </w:pPr>
      <w:r>
        <w:t>Đặt CHECKERBOARD = (10, 7).</w:t>
      </w:r>
    </w:p>
    <w:p>
      <w:pPr>
        <w:pStyle w:val="ListNumber"/>
      </w:pPr>
      <w:r>
        <w:t>Chỉ chụp khi phần mềm nhìn thấy đủ góc bảng.</w:t>
      </w:r>
    </w:p>
    <w:p>
      <w:pPr>
        <w:pStyle w:val="ListNumber"/>
      </w:pPr>
      <w:r>
        <w:t>Chụp 10-15 frame: giữa, mép, nghiêng, gần, xa.</w:t>
      </w:r>
    </w:p>
    <w:p>
      <w:pPr>
        <w:pStyle w:val="ListNumber"/>
      </w:pPr>
      <w:r>
        <w:t>Finish calibration, lưu RMS và giữ tệp JSON.</w:t>
      </w:r>
    </w:p>
    <w:p>
      <w:pPr>
        <w:pStyle w:val="Heading2"/>
      </w:pPr>
      <w:r>
        <w:t>Mã mẫu</w:t>
      </w:r>
    </w:p>
    <w:p>
      <w:r>
        <w:t>Chạy theo từng cell. Nếu notebook của lớp có tên hàm khác, giữ nguyên ý tưởng và thay bằng tên đúng trong notebook.</w:t>
      </w:r>
    </w:p>
    <w:p>
      <w:pPr>
        <w:spacing w:after="100" w:before="80"/>
        <w:ind w:left="259" w:right="259"/>
        <w:pStyle w:val="Mãlệnh"/>
        <w:shd w:fill="F3F4F6"/>
        <w:pBdr>
          <w:bottom w:val="single" w:sz="10" w:space="5" w:color="F58220"/>
        </w:pBdr>
      </w:pPr>
      <w:r>
        <w:rPr>
          <w:rFonts w:ascii="Consolas" w:hAnsi="Consolas"/>
          <w:color w:val="1F2937"/>
          <w:sz w:val="17"/>
        </w:rPr>
        <w:t>import json</w:t>
        <w:br/>
        <w:t>CHECKERBOARD=(10,7)</w:t>
        <w:br/>
        <w:t>with open("camera_calibration.json") as f:</w:t>
        <w:br/>
        <w:t xml:space="preserve">    c=json.load(f)</w:t>
        <w:br/>
        <w:t>print("RMS",c["rms_error"])</w:t>
        <w:br/>
        <w:t>print("fx fy",c["fx"],c["fy"])</w:t>
      </w:r>
    </w:p>
    <w:p>
      <w:pPr>
        <w:pStyle w:val="Heading2"/>
      </w:pPr>
      <w:r>
        <w:t>Tự kiểm tra</w:t>
      </w:r>
    </w:p>
    <w:p>
      <w:pPr>
        <w:pStyle w:val="ListBullet"/>
      </w:pPr>
      <w:r>
        <w:t>RMS &lt;1.0 px: tốt; 1.0–2.0 px: chấp nhận được sau khi kiểm tra ảnh khử méo; &gt;2.0 px: nên hiệu chỉnh lại.</w:t>
      </w:r>
    </w:p>
    <w:p>
      <w:pPr>
        <w:pStyle w:val="ListBullet"/>
      </w:pPr>
      <w:r>
        <w:t>Hiểu vì sao ảnh chụp cùng một góc là không đủ.</w:t>
      </w:r>
    </w:p>
    <w:p>
      <w:pPr>
        <w:pStyle w:val="Heading2"/>
      </w:pPr>
      <w:r>
        <w:t>Lỗi hay gặp</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1814"/>
            <w:shd w:fill="17365D"/>
          </w:tcPr>
          <w:p>
            <w:r>
              <w:rPr>
                <w:b/>
                <w:color w:val="FFFFFF"/>
                <w:sz w:val="18"/>
              </w:rPr>
              <w:t>Hiện tượng</w:t>
            </w:r>
          </w:p>
        </w:tc>
        <w:tc>
          <w:tcPr>
            <w:tcW w:type="dxa" w:w="3572"/>
            <w:shd w:fill="17365D"/>
          </w:tcPr>
          <w:p>
            <w:r>
              <w:rPr>
                <w:b/>
                <w:color w:val="FFFFFF"/>
                <w:sz w:val="18"/>
              </w:rPr>
              <w:t>Vì sao xảy ra?</w:t>
            </w:r>
          </w:p>
        </w:tc>
        <w:tc>
          <w:tcPr>
            <w:tcW w:type="dxa" w:w="3969"/>
            <w:shd w:fill="17365D"/>
          </w:tcPr>
          <w:p>
            <w:r>
              <w:rPr>
                <w:b/>
                <w:color w:val="FFFFFF"/>
                <w:sz w:val="18"/>
              </w:rPr>
              <w:t>Cách xử lý theo thứ tự</w:t>
            </w:r>
          </w:p>
        </w:tc>
      </w:tr>
      <w:tr>
        <w:tc>
          <w:tcPr>
            <w:tcW w:type="dxa" w:w="1814"/>
            <w:shd w:fill="DDEBF7"/>
          </w:tcPr>
          <w:p>
            <w:pPr>
              <w:spacing w:after="40"/>
            </w:pPr>
            <w:r>
              <w:rPr>
                <w:rFonts w:ascii="Calibri" w:hAnsi="Calibri"/>
                <w:sz w:val="17"/>
              </w:rPr>
              <w:t>Không thấy checkerboard</w:t>
            </w:r>
          </w:p>
        </w:tc>
        <w:tc>
          <w:tcPr>
            <w:tcW w:type="dxa" w:w="3572"/>
          </w:tcPr>
          <w:p>
            <w:pPr>
              <w:spacing w:after="40"/>
            </w:pPr>
            <w:r>
              <w:rPr>
                <w:rFonts w:ascii="Calibri" w:hAnsi="Calibri"/>
                <w:sz w:val="17"/>
              </w:rPr>
              <w:t>Bảng cong, thiếu sáng hoặc chưa nằm trọn trong khung hình.</w:t>
            </w:r>
          </w:p>
        </w:tc>
        <w:tc>
          <w:tcPr>
            <w:tcW w:type="dxa" w:w="3969"/>
          </w:tcPr>
          <w:p>
            <w:pPr>
              <w:spacing w:after="40"/>
            </w:pPr>
            <w:r>
              <w:rPr>
                <w:rFonts w:ascii="Calibri" w:hAnsi="Calibri"/>
                <w:sz w:val="17"/>
              </w:rPr>
              <w:t>Làm phẳng bảng, tăng ánh sáng và đưa toàn bộ bảng vào ảnh.</w:t>
            </w:r>
          </w:p>
        </w:tc>
      </w:tr>
      <w:tr>
        <w:tc>
          <w:tcPr>
            <w:tcW w:type="dxa" w:w="1814"/>
            <w:shd w:fill="DDEBF7"/>
          </w:tcPr>
          <w:p>
            <w:pPr>
              <w:spacing w:after="40"/>
            </w:pPr>
            <w:r>
              <w:rPr>
                <w:rFonts w:ascii="Calibri" w:hAnsi="Calibri"/>
                <w:sz w:val="17"/>
              </w:rPr>
              <w:t>RMS cao</w:t>
            </w:r>
          </w:p>
        </w:tc>
        <w:tc>
          <w:tcPr>
            <w:tcW w:type="dxa" w:w="3572"/>
          </w:tcPr>
          <w:p>
            <w:pPr>
              <w:spacing w:after="40"/>
            </w:pPr>
            <w:r>
              <w:rPr>
                <w:rFonts w:ascii="Calibri" w:hAnsi="Calibri"/>
                <w:sz w:val="17"/>
              </w:rPr>
              <w:t>Các ảnh chụp lặp góc hoặc bảng bị mờ/rung.</w:t>
            </w:r>
          </w:p>
        </w:tc>
        <w:tc>
          <w:tcPr>
            <w:tcW w:type="dxa" w:w="3969"/>
          </w:tcPr>
          <w:p>
            <w:pPr>
              <w:spacing w:after="40"/>
            </w:pPr>
            <w:r>
              <w:rPr>
                <w:rFonts w:ascii="Calibri" w:hAnsi="Calibri"/>
                <w:sz w:val="17"/>
              </w:rPr>
              <w:t>Reset và chụp 10–15 góc thật khác nhau: giữa, mép, nghiêng, gần, xa.</w:t>
            </w:r>
          </w:p>
        </w:tc>
      </w:tr>
      <w:tr>
        <w:tc>
          <w:tcPr>
            <w:tcW w:type="dxa" w:w="1814"/>
            <w:shd w:fill="DDEBF7"/>
          </w:tcPr>
          <w:p>
            <w:pPr>
              <w:spacing w:after="40"/>
            </w:pPr>
            <w:r>
              <w:rPr>
                <w:rFonts w:ascii="Calibri" w:hAnsi="Calibri"/>
                <w:sz w:val="17"/>
              </w:rPr>
              <w:t>Sai kích thước</w:t>
            </w:r>
          </w:p>
        </w:tc>
        <w:tc>
          <w:tcPr>
            <w:tcW w:type="dxa" w:w="3572"/>
          </w:tcPr>
          <w:p>
            <w:pPr>
              <w:spacing w:after="40"/>
            </w:pPr>
            <w:r>
              <w:rPr>
                <w:rFonts w:ascii="Calibri" w:hAnsi="Calibri"/>
                <w:sz w:val="17"/>
              </w:rPr>
              <w:t>Đếm số ô thay vì số góc trong.</w:t>
            </w:r>
          </w:p>
        </w:tc>
        <w:tc>
          <w:tcPr>
            <w:tcW w:type="dxa" w:w="3969"/>
          </w:tcPr>
          <w:p>
            <w:pPr>
              <w:spacing w:after="40"/>
            </w:pPr>
            <w:r>
              <w:rPr>
                <w:rFonts w:ascii="Calibri" w:hAnsi="Calibri"/>
                <w:sz w:val="17"/>
              </w:rPr>
              <w:t>Với bảng 11 × 8 ô, đặt số góc trong là (10, 7).</w:t>
            </w:r>
          </w:p>
        </w:tc>
      </w:tr>
    </w:tbl>
    <w:p/>
    <w:p>
      <w:pPr>
        <w:pStyle w:val="Heading2"/>
      </w:pPr>
      <w:r>
        <w:t>Xem thêm</w:t>
      </w:r>
    </w:p>
    <w:p>
      <w:pPr>
        <w:pStyle w:val="ListBullet"/>
      </w:pPr>
      <w:r>
        <w:t>OpenCV camera calibration: https://docs.opencv.org/4.x/dc/dbb/tutorial_py_calibration.html</w:t>
      </w:r>
    </w:p>
    <w:p>
      <w:r>
        <w:br w:type="page"/>
      </w:r>
    </w:p>
    <w:p>
      <w:pPr>
        <w:pStyle w:val="Heading1"/>
      </w:pPr>
      <w:r>
        <w:t>BÀI 4. Kiểm tra calibration</w:t>
      </w:r>
    </w:p>
    <w:tbl>
      <w:tblPr>
        <w:tblStyle w:val="TableGrid"/>
        <w:tblW w:type="auto" w:w="0"/>
        <w:jc w:val="left"/>
        <w:tblLook w:firstColumn="1" w:firstRow="1" w:lastColumn="0" w:lastRow="0" w:noHBand="0" w:noVBand="1" w:val="04A0"/>
      </w:tblPr>
      <w:tblGrid>
        <w:gridCol w:w="5184"/>
        <w:gridCol w:w="5184"/>
      </w:tblGrid>
      <w:tr>
        <w:trPr>
          <w:tblHeader w:val="true"/>
        </w:trPr>
        <w:tc>
          <w:tcPr>
            <w:tcW w:type="dxa" w:w="2088"/>
            <w:shd w:fill="1F4E79"/>
            <w:shd w:fill="17365D"/>
          </w:tcPr>
          <w:p>
            <w:r>
              <w:rPr>
                <w:rFonts w:ascii="Calibri" w:hAnsi="Calibri"/>
                <w:b/>
                <w:color w:val="FFFFFF"/>
                <w:sz w:val="18"/>
              </w:rPr>
            </w:r>
            <w:r>
              <w:rPr>
                <w:rFonts w:ascii="Calibri" w:hAnsi="Calibri"/>
                <w:b/>
                <w:color w:val="FFFFFF"/>
                <w:sz w:val="18"/>
              </w:rPr>
              <w:t>Mục</w:t>
            </w:r>
          </w:p>
        </w:tc>
        <w:tc>
          <w:tcPr>
            <w:tcW w:type="dxa" w:w="7272"/>
            <w:shd w:fill="1F4E79"/>
            <w:shd w:fill="17365D"/>
          </w:tcPr>
          <w:p>
            <w:r>
              <w:rPr>
                <w:rFonts w:ascii="Calibri" w:hAnsi="Calibri"/>
                <w:b/>
                <w:color w:val="FFFFFF"/>
                <w:sz w:val="18"/>
              </w:rPr>
            </w:r>
            <w:r>
              <w:rPr>
                <w:rFonts w:ascii="Calibri" w:hAnsi="Calibri"/>
                <w:b/>
                <w:color w:val="FFFFFF"/>
                <w:sz w:val="18"/>
              </w:rPr>
              <w:t>Nội dung</w:t>
            </w:r>
          </w:p>
        </w:tc>
      </w:tr>
      <w:tr>
        <w:tc>
          <w:tcPr>
            <w:tcW w:type="dxa" w:w="2088"/>
          </w:tcPr>
          <w:p>
            <w:pPr>
              <w:spacing w:after="40"/>
            </w:pPr>
            <w:r>
              <w:rPr>
                <w:rFonts w:ascii="Calibri" w:hAnsi="Calibri"/>
                <w:sz w:val="18"/>
              </w:rPr>
              <w:t>Tài liệu nền</w:t>
            </w:r>
          </w:p>
        </w:tc>
        <w:tc>
          <w:tcPr>
            <w:tcW w:type="dxa" w:w="7272"/>
          </w:tcPr>
          <w:p>
            <w:pPr>
              <w:spacing w:after="40"/>
            </w:pPr>
            <w:r>
              <w:rPr>
                <w:rFonts w:ascii="Calibri" w:hAnsi="Calibri"/>
                <w:sz w:val="18"/>
              </w:rPr>
              <w:t>Tiết 27 - Kiểm tra &amp; phân tích kết quả hiệu chỉnh</w:t>
            </w:r>
          </w:p>
        </w:tc>
      </w:tr>
      <w:tr>
        <w:tc>
          <w:tcPr>
            <w:tcW w:type="dxa" w:w="2088"/>
          </w:tcPr>
          <w:p>
            <w:pPr>
              <w:spacing w:after="40"/>
            </w:pPr>
            <w:r>
              <w:rPr>
                <w:rFonts w:ascii="Calibri" w:hAnsi="Calibri"/>
                <w:sz w:val="18"/>
              </w:rPr>
              <w:t>Mục tiêu</w:t>
            </w:r>
          </w:p>
        </w:tc>
        <w:tc>
          <w:tcPr>
            <w:tcW w:type="dxa" w:w="7272"/>
          </w:tcPr>
          <w:p>
            <w:pPr>
              <w:spacing w:after="40"/>
            </w:pPr>
            <w:r>
              <w:rPr>
                <w:rFonts w:ascii="Calibri" w:hAnsi="Calibri"/>
                <w:sz w:val="18"/>
              </w:rPr>
              <w:t>Xác nhận “thước đo” camera ổn trước khi đo tag.</w:t>
            </w:r>
          </w:p>
        </w:tc>
      </w:tr>
      <w:tr>
        <w:tc>
          <w:tcPr>
            <w:tcW w:type="dxa" w:w="2088"/>
          </w:tcPr>
          <w:p>
            <w:pPr>
              <w:spacing w:after="40"/>
            </w:pPr>
            <w:r>
              <w:rPr>
                <w:rFonts w:ascii="Calibri" w:hAnsi="Calibri"/>
                <w:sz w:val="18"/>
              </w:rPr>
              <w:t>Sản phẩm</w:t>
            </w:r>
          </w:p>
        </w:tc>
        <w:tc>
          <w:tcPr>
            <w:tcW w:type="dxa" w:w="7272"/>
          </w:tcPr>
          <w:p>
            <w:pPr>
              <w:spacing w:after="40"/>
            </w:pPr>
            <w:r>
              <w:rPr>
                <w:rFonts w:ascii="Calibri" w:hAnsi="Calibri"/>
                <w:sz w:val="18"/>
              </w:rPr>
              <w:t>verify_undistorted.jpg và ghi chú RMS/fx/fy/cx/cy.</w:t>
            </w:r>
          </w:p>
        </w:tc>
      </w:tr>
    </w:tbl>
    <w:p/>
    <w:p>
      <w:pPr>
        <w:pStyle w:val="Heading2"/>
      </w:pPr>
      <w:r>
        <w:t>Cần những gì</w:t>
      </w:r>
    </w:p>
    <w:p>
      <w:pPr>
        <w:pStyle w:val="ListBullet"/>
      </w:pPr>
      <w:r>
        <w:t>camera_calibration.json.</w:t>
      </w:r>
    </w:p>
    <w:p>
      <w:pPr>
        <w:pStyle w:val="ListBullet"/>
      </w:pPr>
      <w:r>
        <w:t>JetBot/camera hoạt động.</w:t>
      </w:r>
    </w:p>
    <w:p>
      <w:pPr>
        <w:pStyle w:val="ListBullet"/>
      </w:pPr>
      <w:r>
        <w:t>Checkerboard dự phòng.</w:t>
      </w:r>
    </w:p>
    <w:p>
      <w:pPr>
        <w:pStyle w:val="Heading2"/>
      </w:pPr>
      <w:r>
        <w:t>Vật tư giáo viên và chuẩn bị trước giờ</w:t>
      </w:r>
    </w:p>
    <w:p>
      <w:pPr>
        <w:pStyle w:val="ListBullet"/>
      </w:pPr>
      <w:r>
        <w:t>Kiểm tra camera_calibration.json của từng nhóm từ tiết trước.</w:t>
      </w:r>
    </w:p>
    <w:p>
      <w:pPr>
        <w:pStyle w:val="ListBullet"/>
      </w:pPr>
      <w:r>
        <w:t>Chuẩn bị checkerboard dự phòng để nhóm RMS cao làm lại.</w:t>
      </w:r>
    </w:p>
    <w:p>
      <w:pPr>
        <w:pStyle w:val="Heading2"/>
      </w:pPr>
      <w:r>
        <w:t>Giải thích dễ hiểu</w:t>
      </w:r>
    </w:p>
    <w:p>
      <w:r>
        <w:t>JSON lưu fx/fy (đặc trưng tiêu cự theo pixel), cx/cy (tâm quang học), dist_coeffs (mức méo) và RMS. Nếu bài sau đo z_m sai, đây là nơi cần kiểm tra trước khi chỉnh tốc độ xe.</w:t>
      </w:r>
    </w:p>
    <w:p>
      <w:pPr>
        <w:pStyle w:val="Heading2"/>
      </w:pPr>
      <w:r>
        <w:t>Quy trình làm</w:t>
      </w:r>
    </w:p>
    <w:p>
      <w:pPr>
        <w:spacing w:before="80" w:after="80"/>
        <w:jc w:val="center"/>
      </w:pPr>
      <w:r>
        <w:rPr>
          <w:rFonts w:ascii="Calibri" w:hAnsi="Calibri"/>
          <w:i/>
          <w:color w:val="555555"/>
          <w:sz w:val="18"/>
        </w:rPr>
        <w:t>Sơ đồ trực quan: mở file hiệu chỉnh → quan sát đường thẳng → so sánh trước/sau khử méo → lưu ảnh kiểm tra.</w:t>
      </w:r>
    </w:p>
    <w:p>
      <w:pPr>
        <w:spacing w:after="160"/>
        <w:jc w:val="center"/>
      </w:pPr>
      <w:r>
        <w:drawing>
          <wp:inline xmlns:a="http://schemas.openxmlformats.org/drawingml/2006/main" xmlns:pic="http://schemas.openxmlformats.org/drawingml/2006/picture">
            <wp:extent cx="5832000" cy="3200194"/>
            <wp:docPr id="6" name="Picture 6"/>
            <wp:cNvGraphicFramePr>
              <a:graphicFrameLocks noChangeAspect="1"/>
            </wp:cNvGraphicFramePr>
            <a:graphic>
              <a:graphicData uri="http://schemas.openxmlformats.org/drawingml/2006/picture">
                <pic:pic>
                  <pic:nvPicPr>
                    <pic:cNvPr id="0" name="bai-4-verify.png"/>
                    <pic:cNvPicPr/>
                  </pic:nvPicPr>
                  <pic:blipFill>
                    <a:blip r:embed="rId16"/>
                    <a:stretch>
                      <a:fillRect/>
                    </a:stretch>
                  </pic:blipFill>
                  <pic:spPr>
                    <a:xfrm>
                      <a:off x="0" y="0"/>
                      <a:ext cx="5832000" cy="3200194"/>
                    </a:xfrm>
                    <a:prstGeom prst="rect"/>
                  </pic:spPr>
                </pic:pic>
              </a:graphicData>
            </a:graphic>
          </wp:inline>
        </w:drawing>
      </w:r>
    </w:p>
    <w:p>
      <w:pPr>
        <w:pStyle w:val="ListNumber"/>
      </w:pPr>
      <w:r>
        <w:t>Mở JSON, ghi RMS.</w:t>
      </w:r>
    </w:p>
    <w:p>
      <w:pPr>
        <w:pStyle w:val="ListNumber"/>
      </w:pPr>
      <w:r>
        <w:t>Chạy verify để xem ảnh đã khử méo.</w:t>
      </w:r>
    </w:p>
    <w:p>
      <w:pPr>
        <w:pStyle w:val="ListNumber"/>
      </w:pPr>
      <w:r>
        <w:t>So sánh đường thẳng ở mép ảnh trước/sau.</w:t>
      </w:r>
    </w:p>
    <w:p>
      <w:pPr>
        <w:pStyle w:val="ListNumber"/>
      </w:pPr>
      <w:r>
        <w:t>Nếu RMS &gt;2.0, quay lại Bài 3.</w:t>
      </w:r>
    </w:p>
    <w:p>
      <w:pPr>
        <w:pStyle w:val="ListNumber"/>
      </w:pPr>
      <w:r>
        <w:t>Cleanup camera.</w:t>
      </w:r>
    </w:p>
    <w:p>
      <w:pPr>
        <w:pStyle w:val="Heading2"/>
      </w:pPr>
      <w:r>
        <w:t>Mã mẫu</w:t>
      </w:r>
    </w:p>
    <w:p>
      <w:r>
        <w:t>Chạy theo từng cell. Nếu notebook của lớp có tên hàm khác, giữ nguyên ý tưởng và thay bằng tên đúng trong notebook.</w:t>
      </w:r>
    </w:p>
    <w:p>
      <w:pPr>
        <w:spacing w:after="100" w:before="80"/>
        <w:ind w:left="259" w:right="259"/>
        <w:pStyle w:val="Mãlệnh"/>
        <w:shd w:fill="F3F4F6"/>
        <w:pBdr>
          <w:bottom w:val="single" w:sz="10" w:space="5" w:color="F58220"/>
        </w:pBdr>
      </w:pPr>
      <w:r>
        <w:rPr>
          <w:rFonts w:ascii="Consolas" w:hAnsi="Consolas"/>
          <w:color w:val="1F2937"/>
          <w:sz w:val="17"/>
        </w:rPr>
        <w:t>import cv2,json,numpy as np</w:t>
        <w:br/>
        <w:t>with open("camera_calibration.json") as f:c=json.load(f)</w:t>
        <w:br/>
        <w:t>K=np.array([[c["fx"],0,c["cx"]],[0,c["fy"],c["cy"]],[0,0,1]])</w:t>
        <w:br/>
        <w:t>fixed=cv2.undistort(camera.value,K,np.array(c["dist_coeffs"]))</w:t>
        <w:br/>
        <w:t>cv2.imwrite("verify_undistorted.jpg",fixed)</w:t>
      </w:r>
    </w:p>
    <w:p>
      <w:pPr>
        <w:pStyle w:val="Heading2"/>
      </w:pPr>
      <w:r>
        <w:t>Tự kiểm tra</w:t>
      </w:r>
    </w:p>
    <w:p>
      <w:pPr>
        <w:pStyle w:val="ListBullet"/>
      </w:pPr>
      <w:r>
        <w:t>Nói được vì sao RMS nhỏ là tốt.</w:t>
      </w:r>
    </w:p>
    <w:p>
      <w:pPr>
        <w:pStyle w:val="ListBullet"/>
      </w:pPr>
      <w:r>
        <w:t>Biết không xóa JSON.</w:t>
      </w:r>
    </w:p>
    <w:p>
      <w:pPr>
        <w:pStyle w:val="Heading2"/>
      </w:pPr>
      <w:r>
        <w:t>Lỗi hay gặp</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1814"/>
            <w:shd w:fill="17365D"/>
          </w:tcPr>
          <w:p>
            <w:r>
              <w:rPr>
                <w:b/>
                <w:color w:val="FFFFFF"/>
                <w:sz w:val="18"/>
              </w:rPr>
              <w:t>Hiện tượng</w:t>
            </w:r>
          </w:p>
        </w:tc>
        <w:tc>
          <w:tcPr>
            <w:tcW w:type="dxa" w:w="3572"/>
            <w:shd w:fill="17365D"/>
          </w:tcPr>
          <w:p>
            <w:r>
              <w:rPr>
                <w:b/>
                <w:color w:val="FFFFFF"/>
                <w:sz w:val="18"/>
              </w:rPr>
              <w:t>Vì sao xảy ra?</w:t>
            </w:r>
          </w:p>
        </w:tc>
        <w:tc>
          <w:tcPr>
            <w:tcW w:type="dxa" w:w="3969"/>
            <w:shd w:fill="17365D"/>
          </w:tcPr>
          <w:p>
            <w:r>
              <w:rPr>
                <w:b/>
                <w:color w:val="FFFFFF"/>
                <w:sz w:val="18"/>
              </w:rPr>
              <w:t>Cách xử lý theo thứ tự</w:t>
            </w:r>
          </w:p>
        </w:tc>
      </w:tr>
      <w:tr>
        <w:tc>
          <w:tcPr>
            <w:tcW w:type="dxa" w:w="1814"/>
            <w:shd w:fill="DDEBF7"/>
          </w:tcPr>
          <w:p>
            <w:pPr>
              <w:spacing w:after="40"/>
            </w:pPr>
            <w:r>
              <w:rPr>
                <w:rFonts w:ascii="Calibri" w:hAnsi="Calibri"/>
                <w:sz w:val="17"/>
              </w:rPr>
              <w:t>Không có JSON</w:t>
            </w:r>
          </w:p>
        </w:tc>
        <w:tc>
          <w:tcPr>
            <w:tcW w:type="dxa" w:w="3572"/>
          </w:tcPr>
          <w:p>
            <w:pPr>
              <w:spacing w:after="40"/>
            </w:pPr>
            <w:r>
              <w:rPr>
                <w:rFonts w:ascii="Calibri" w:hAnsi="Calibri"/>
                <w:sz w:val="17"/>
              </w:rPr>
              <w:t>File chưa được lưu hoặc đang mở sai thư mục notebook.</w:t>
            </w:r>
          </w:p>
        </w:tc>
        <w:tc>
          <w:tcPr>
            <w:tcW w:type="dxa" w:w="3969"/>
          </w:tcPr>
          <w:p>
            <w:pPr>
              <w:spacing w:after="40"/>
            </w:pPr>
            <w:r>
              <w:rPr>
                <w:rFonts w:ascii="Calibri" w:hAnsi="Calibri"/>
                <w:sz w:val="17"/>
              </w:rPr>
              <w:t>Tìm đúng thư mục; nếu không có file thì quay lại Bài 3 để hiệu chỉnh lại.</w:t>
            </w:r>
          </w:p>
        </w:tc>
      </w:tr>
      <w:tr>
        <w:tc>
          <w:tcPr>
            <w:tcW w:type="dxa" w:w="1814"/>
            <w:shd w:fill="DDEBF7"/>
          </w:tcPr>
          <w:p>
            <w:pPr>
              <w:spacing w:after="40"/>
            </w:pPr>
            <w:r>
              <w:rPr>
                <w:rFonts w:ascii="Calibri" w:hAnsi="Calibri"/>
                <w:sz w:val="17"/>
              </w:rPr>
              <w:t>Verify không chạy</w:t>
            </w:r>
          </w:p>
        </w:tc>
        <w:tc>
          <w:tcPr>
            <w:tcW w:type="dxa" w:w="3572"/>
          </w:tcPr>
          <w:p>
            <w:pPr>
              <w:spacing w:after="40"/>
            </w:pPr>
            <w:r>
              <w:rPr>
                <w:rFonts w:ascii="Calibri" w:hAnsi="Calibri"/>
                <w:sz w:val="17"/>
              </w:rPr>
              <w:t>Camera còn bị kernel cũ giữ hoặc chưa được khởi tạo lại.</w:t>
            </w:r>
          </w:p>
        </w:tc>
        <w:tc>
          <w:tcPr>
            <w:tcW w:type="dxa" w:w="3969"/>
          </w:tcPr>
          <w:p>
            <w:pPr>
              <w:spacing w:after="40"/>
            </w:pPr>
            <w:r>
              <w:rPr>
                <w:rFonts w:ascii="Calibri" w:hAnsi="Calibri"/>
                <w:sz w:val="17"/>
              </w:rPr>
              <w:t>Tắt kernel cũ, tạo lại camera rồi chạy cell verify từ đầu.</w:t>
            </w:r>
          </w:p>
        </w:tc>
      </w:tr>
      <w:tr>
        <w:tc>
          <w:tcPr>
            <w:tcW w:type="dxa" w:w="1814"/>
            <w:shd w:fill="DDEBF7"/>
          </w:tcPr>
          <w:p>
            <w:pPr>
              <w:spacing w:after="40"/>
            </w:pPr>
            <w:r>
              <w:rPr>
                <w:rFonts w:ascii="Calibri" w:hAnsi="Calibri"/>
                <w:sz w:val="17"/>
              </w:rPr>
              <w:t>RMS cao</w:t>
            </w:r>
          </w:p>
        </w:tc>
        <w:tc>
          <w:tcPr>
            <w:tcW w:type="dxa" w:w="3572"/>
          </w:tcPr>
          <w:p>
            <w:pPr>
              <w:spacing w:after="40"/>
            </w:pPr>
            <w:r>
              <w:rPr>
                <w:rFonts w:ascii="Calibri" w:hAnsi="Calibri"/>
                <w:sz w:val="17"/>
              </w:rPr>
              <w:t>Kết quả calibration ban đầu chưa đủ tốt.</w:t>
            </w:r>
          </w:p>
        </w:tc>
        <w:tc>
          <w:tcPr>
            <w:tcW w:type="dxa" w:w="3969"/>
          </w:tcPr>
          <w:p>
            <w:pPr>
              <w:spacing w:after="40"/>
            </w:pPr>
            <w:r>
              <w:rPr>
                <w:rFonts w:ascii="Calibri" w:hAnsi="Calibri"/>
                <w:sz w:val="17"/>
              </w:rPr>
              <w:t>Quay lại Bài 3, chụp lại bộ ảnh đa dạng hơn rồi tạo JSON mới.</w:t>
            </w:r>
          </w:p>
        </w:tc>
      </w:tr>
    </w:tbl>
    <w:p/>
    <w:p>
      <w:pPr>
        <w:pStyle w:val="Heading2"/>
      </w:pPr>
      <w:r>
        <w:t>Xem thêm</w:t>
      </w:r>
    </w:p>
    <w:p>
      <w:pPr>
        <w:pStyle w:val="ListBullet"/>
      </w:pPr>
      <w:r>
        <w:t>OpenCV undistort reference: https://docs.opencv.org/4.x/d9/d0c/group__calib3d.html</w:t>
      </w:r>
    </w:p>
    <w:p>
      <w:r>
        <w:br w:type="page"/>
      </w:r>
    </w:p>
    <w:p>
      <w:pPr>
        <w:pStyle w:val="Heading1"/>
      </w:pPr>
      <w:r>
        <w:t>BÀI 5. Nhận diện AprilTag</w:t>
      </w:r>
    </w:p>
    <w:tbl>
      <w:tblPr>
        <w:tblStyle w:val="TableGrid"/>
        <w:tblW w:type="auto" w:w="0"/>
        <w:jc w:val="left"/>
        <w:tblLook w:firstColumn="1" w:firstRow="1" w:lastColumn="0" w:lastRow="0" w:noHBand="0" w:noVBand="1" w:val="04A0"/>
      </w:tblPr>
      <w:tblGrid>
        <w:gridCol w:w="5184"/>
        <w:gridCol w:w="5184"/>
      </w:tblGrid>
      <w:tr>
        <w:trPr>
          <w:tblHeader w:val="true"/>
        </w:trPr>
        <w:tc>
          <w:tcPr>
            <w:tcW w:type="dxa" w:w="2088"/>
            <w:shd w:fill="1F4E79"/>
            <w:shd w:fill="17365D"/>
          </w:tcPr>
          <w:p>
            <w:r>
              <w:rPr>
                <w:rFonts w:ascii="Calibri" w:hAnsi="Calibri"/>
                <w:b/>
                <w:color w:val="FFFFFF"/>
                <w:sz w:val="18"/>
              </w:rPr>
            </w:r>
            <w:r>
              <w:rPr>
                <w:rFonts w:ascii="Calibri" w:hAnsi="Calibri"/>
                <w:b/>
                <w:color w:val="FFFFFF"/>
                <w:sz w:val="18"/>
              </w:rPr>
              <w:t>Mục</w:t>
            </w:r>
          </w:p>
        </w:tc>
        <w:tc>
          <w:tcPr>
            <w:tcW w:type="dxa" w:w="7272"/>
            <w:shd w:fill="1F4E79"/>
            <w:shd w:fill="17365D"/>
          </w:tcPr>
          <w:p>
            <w:r>
              <w:rPr>
                <w:rFonts w:ascii="Calibri" w:hAnsi="Calibri"/>
                <w:b/>
                <w:color w:val="FFFFFF"/>
                <w:sz w:val="18"/>
              </w:rPr>
            </w:r>
            <w:r>
              <w:rPr>
                <w:rFonts w:ascii="Calibri" w:hAnsi="Calibri"/>
                <w:b/>
                <w:color w:val="FFFFFF"/>
                <w:sz w:val="18"/>
              </w:rPr>
              <w:t>Nội dung</w:t>
            </w:r>
          </w:p>
        </w:tc>
      </w:tr>
      <w:tr>
        <w:tc>
          <w:tcPr>
            <w:tcW w:type="dxa" w:w="2088"/>
          </w:tcPr>
          <w:p>
            <w:pPr>
              <w:spacing w:after="40"/>
            </w:pPr>
            <w:r>
              <w:rPr>
                <w:rFonts w:ascii="Calibri" w:hAnsi="Calibri"/>
                <w:sz w:val="18"/>
              </w:rPr>
              <w:t>Tài liệu nền</w:t>
            </w:r>
          </w:p>
        </w:tc>
        <w:tc>
          <w:tcPr>
            <w:tcW w:type="dxa" w:w="7272"/>
          </w:tcPr>
          <w:p>
            <w:pPr>
              <w:spacing w:after="40"/>
            </w:pPr>
            <w:r>
              <w:rPr>
                <w:rFonts w:ascii="Calibri" w:hAnsi="Calibri"/>
                <w:sz w:val="18"/>
              </w:rPr>
              <w:t>Tiết 28 - Nhận thức về AprilTag</w:t>
            </w:r>
          </w:p>
        </w:tc>
      </w:tr>
      <w:tr>
        <w:tc>
          <w:tcPr>
            <w:tcW w:type="dxa" w:w="2088"/>
          </w:tcPr>
          <w:p>
            <w:pPr>
              <w:spacing w:after="40"/>
            </w:pPr>
            <w:r>
              <w:rPr>
                <w:rFonts w:ascii="Calibri" w:hAnsi="Calibri"/>
                <w:sz w:val="18"/>
              </w:rPr>
              <w:t>Mục tiêu</w:t>
            </w:r>
          </w:p>
        </w:tc>
        <w:tc>
          <w:tcPr>
            <w:tcW w:type="dxa" w:w="7272"/>
          </w:tcPr>
          <w:p>
            <w:pPr>
              <w:spacing w:after="40"/>
            </w:pPr>
            <w:r>
              <w:rPr>
                <w:rFonts w:ascii="Calibri" w:hAnsi="Calibri"/>
                <w:sz w:val="18"/>
              </w:rPr>
              <w:t>Đọc ID, vị trí, độ tin cậy và khoảng cách từ tag.</w:t>
            </w:r>
          </w:p>
        </w:tc>
      </w:tr>
      <w:tr>
        <w:tc>
          <w:tcPr>
            <w:tcW w:type="dxa" w:w="2088"/>
          </w:tcPr>
          <w:p>
            <w:pPr>
              <w:spacing w:after="40"/>
            </w:pPr>
            <w:r>
              <w:rPr>
                <w:rFonts w:ascii="Calibri" w:hAnsi="Calibri"/>
                <w:sz w:val="18"/>
              </w:rPr>
              <w:t>Sản phẩm</w:t>
            </w:r>
          </w:p>
        </w:tc>
        <w:tc>
          <w:tcPr>
            <w:tcW w:type="dxa" w:w="7272"/>
          </w:tcPr>
          <w:p>
            <w:pPr>
              <w:spacing w:after="40"/>
            </w:pPr>
            <w:r>
              <w:rPr>
                <w:rFonts w:ascii="Calibri" w:hAnsi="Calibri"/>
                <w:sz w:val="18"/>
              </w:rPr>
              <w:t>Bảng thước đo/z_m và ảnh tag có khung bao.</w:t>
            </w:r>
          </w:p>
        </w:tc>
      </w:tr>
    </w:tbl>
    <w:p/>
    <w:p>
      <w:pPr>
        <w:pStyle w:val="Heading2"/>
      </w:pPr>
      <w:r>
        <w:t>Cần những gì</w:t>
      </w:r>
    </w:p>
    <w:p>
      <w:pPr>
        <w:pStyle w:val="ListBullet"/>
      </w:pPr>
      <w:r>
        <w:t>camera_calibration.json.</w:t>
      </w:r>
    </w:p>
    <w:p>
      <w:pPr>
        <w:pStyle w:val="ListBullet"/>
      </w:pPr>
      <w:r>
        <w:t>Tag family tag36h11, đo cạnh thật bằng thước.</w:t>
      </w:r>
    </w:p>
    <w:p>
      <w:pPr>
        <w:pStyle w:val="ListBullet"/>
      </w:pPr>
      <w:r>
        <w:t>TAG_SIZE đúng theo mét; 15 cm = 0.15.</w:t>
      </w:r>
    </w:p>
    <w:p>
      <w:pPr>
        <w:pStyle w:val="Heading2"/>
      </w:pPr>
      <w:r>
        <w:t>Vật tư giáo viên và chuẩn bị trước giờ</w:t>
      </w:r>
    </w:p>
    <w:p>
      <w:pPr>
        <w:pStyle w:val="ListBullet"/>
      </w:pPr>
      <w:r>
        <w:t>Tag tag36h11 ID 0-3, thước đo và khu vực ánh sáng ổn định.</w:t>
      </w:r>
    </w:p>
    <w:p>
      <w:pPr>
        <w:pStyle w:val="ListBullet"/>
      </w:pPr>
      <w:r>
        <w:t>Một file notebook Perception đã cài thư viện apriltag.</w:t>
      </w:r>
    </w:p>
    <w:p>
      <w:pPr>
        <w:pStyle w:val="Heading2"/>
      </w:pPr>
      <w:r>
        <w:t>Giải thích dễ hiểu</w:t>
      </w:r>
    </w:p>
    <w:p>
      <w:r>
        <w:t>Detector đọc ID và bốn góc. z_m là khoảng cách ước lượng; x_m/y_m là độ lệch theo trái-phải/lên-xuống. Tag nghiêng nhiều làm z_m kém chính xác; TAG_SIZE sai làm mọi khoảng cách sai dù ID vẫn đúng.</w:t>
      </w:r>
    </w:p>
    <w:p>
      <w:pPr>
        <w:pStyle w:val="Heading2"/>
      </w:pPr>
      <w:r>
        <w:t>Quy trình làm</w:t>
      </w:r>
    </w:p>
    <w:p>
      <w:pPr>
        <w:spacing w:before="80" w:after="80"/>
        <w:jc w:val="center"/>
      </w:pPr>
      <w:r>
        <w:rPr>
          <w:rFonts w:ascii="Calibri" w:hAnsi="Calibri"/>
          <w:i/>
          <w:color w:val="555555"/>
          <w:sz w:val="18"/>
        </w:rPr>
        <w:t>Sơ đồ trực quan: đo cạnh tag → đặt tag đủ sáng → nhận diện → đo ở nhiều khoảng cách → thử nghiêng/che tag.</w:t>
      </w:r>
    </w:p>
    <w:p>
      <w:pPr>
        <w:spacing w:after="160"/>
        <w:jc w:val="center"/>
      </w:pPr>
      <w:r>
        <w:drawing>
          <wp:inline xmlns:a="http://schemas.openxmlformats.org/drawingml/2006/main" xmlns:pic="http://schemas.openxmlformats.org/drawingml/2006/picture">
            <wp:extent cx="5832000" cy="2916000"/>
            <wp:docPr id="7" name="Picture 7"/>
            <wp:cNvGraphicFramePr>
              <a:graphicFrameLocks noChangeAspect="1"/>
            </wp:cNvGraphicFramePr>
            <a:graphic>
              <a:graphicData uri="http://schemas.openxmlformats.org/drawingml/2006/picture">
                <pic:pic>
                  <pic:nvPicPr>
                    <pic:cNvPr id="0" name="bai-5-detection.png"/>
                    <pic:cNvPicPr/>
                  </pic:nvPicPr>
                  <pic:blipFill>
                    <a:blip r:embed="rId17"/>
                    <a:stretch>
                      <a:fillRect/>
                    </a:stretch>
                  </pic:blipFill>
                  <pic:spPr>
                    <a:xfrm>
                      <a:off x="0" y="0"/>
                      <a:ext cx="5832000" cy="2916000"/>
                    </a:xfrm>
                    <a:prstGeom prst="rect"/>
                  </pic:spPr>
                </pic:pic>
              </a:graphicData>
            </a:graphic>
          </wp:inline>
        </w:drawing>
      </w:r>
    </w:p>
    <w:p>
      <w:pPr>
        <w:pStyle w:val="ListNumber"/>
      </w:pPr>
      <w:r>
        <w:t>Mở Perception sau Shut Down All Kernels.</w:t>
      </w:r>
    </w:p>
    <w:p>
      <w:pPr>
        <w:pStyle w:val="ListNumber"/>
      </w:pPr>
      <w:r>
        <w:t>Đưa một tag thẳng, đủ sáng, cách 40-70 cm.</w:t>
      </w:r>
    </w:p>
    <w:p>
      <w:pPr>
        <w:pStyle w:val="ListNumber"/>
      </w:pPr>
      <w:r>
        <w:t>Đo thật ở 40,60,80 cm rồi ghi z_m.</w:t>
      </w:r>
    </w:p>
    <w:p>
      <w:pPr>
        <w:pStyle w:val="ListNumber"/>
      </w:pPr>
      <w:r>
        <w:t>Che 1/4,1/2,3/4 và nghiêng 30,45,60 độ.</w:t>
      </w:r>
    </w:p>
    <w:p>
      <w:pPr>
        <w:pStyle w:val="ListNumber"/>
      </w:pPr>
      <w:r>
        <w:t>Cleanup.</w:t>
      </w:r>
    </w:p>
    <w:p>
      <w:pPr>
        <w:pStyle w:val="Heading2"/>
      </w:pPr>
      <w:r>
        <w:t>Mã mẫu</w:t>
      </w:r>
    </w:p>
    <w:p>
      <w:r>
        <w:t>Chạy theo từng cell. Nếu notebook của lớp có tên hàm khác, giữ nguyên ý tưởng và thay bằng tên đúng trong notebook.</w:t>
      </w:r>
    </w:p>
    <w:p>
      <w:pPr>
        <w:spacing w:after="100" w:before="80"/>
        <w:ind w:left="259" w:right="259"/>
        <w:pStyle w:val="Mãlệnh"/>
        <w:shd w:fill="F3F4F6"/>
        <w:pBdr>
          <w:bottom w:val="single" w:sz="10" w:space="5" w:color="F58220"/>
        </w:pBdr>
      </w:pPr>
      <w:r>
        <w:rPr>
          <w:rFonts w:ascii="Consolas" w:hAnsi="Consolas"/>
          <w:color w:val="1F2937"/>
          <w:sz w:val="17"/>
        </w:rPr>
        <w:t>import cv2,apriltag,numpy as np,json</w:t>
        <w:br/>
        <w:t>with open("camera_calibration.json") as f:c=json.load(f)</w:t>
        <w:br/>
        <w:t>fx,fy,cx,cy=c["fx"],c["fy"],c["cx"],c["cy"]; TAG_SIZE=.15</w:t>
        <w:br/>
        <w:t>detector=apriltag.Detector(apriltag.DetectorOptions(families="tag36h11"))</w:t>
        <w:br/>
        <w:t>gray=cv2.cvtColor(camera.value,cv2.COLOR_BGR2GRAY)</w:t>
        <w:br/>
        <w:t>for tag in detector.detect(gray):</w:t>
        <w:br/>
        <w:t xml:space="preserve"> w=np.linalg.norm(tag.corners[0]-tag.corners[1]); z=fx*TAG_SIZE/w</w:t>
        <w:br/>
        <w:t xml:space="preserve"> x=(tag.center[0]-cx)*z/fx</w:t>
        <w:br/>
        <w:t xml:space="preserve"> print(tag.tag_id,round(x,2),round(z,2),tag.hamming,tag.decision_margin)</w:t>
      </w:r>
    </w:p>
    <w:p>
      <w:pPr>
        <w:pStyle w:val="Heading2"/>
      </w:pPr>
      <w:r>
        <w:t>Tự kiểm tra</w:t>
      </w:r>
    </w:p>
    <w:p>
      <w:pPr>
        <w:pStyle w:val="ListBullet"/>
      </w:pPr>
      <w:r>
        <w:t>Hamming=0 là lý tưởng; margin cao thường rõ hơn.</w:t>
      </w:r>
    </w:p>
    <w:p>
      <w:pPr>
        <w:pStyle w:val="ListBullet"/>
      </w:pPr>
      <w:r>
        <w:t>Biết x_m và z_m dùng cho navigation.</w:t>
      </w:r>
    </w:p>
    <w:p>
      <w:pPr>
        <w:pStyle w:val="Heading2"/>
      </w:pPr>
      <w:r>
        <w:t>Lỗi hay gặp</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1814"/>
            <w:shd w:fill="17365D"/>
          </w:tcPr>
          <w:p>
            <w:r>
              <w:rPr>
                <w:b/>
                <w:color w:val="FFFFFF"/>
                <w:sz w:val="18"/>
              </w:rPr>
              <w:t>Hiện tượng</w:t>
            </w:r>
          </w:p>
        </w:tc>
        <w:tc>
          <w:tcPr>
            <w:tcW w:type="dxa" w:w="3572"/>
            <w:shd w:fill="17365D"/>
          </w:tcPr>
          <w:p>
            <w:r>
              <w:rPr>
                <w:b/>
                <w:color w:val="FFFFFF"/>
                <w:sz w:val="18"/>
              </w:rPr>
              <w:t>Vì sao xảy ra?</w:t>
            </w:r>
          </w:p>
        </w:tc>
        <w:tc>
          <w:tcPr>
            <w:tcW w:type="dxa" w:w="3969"/>
            <w:shd w:fill="17365D"/>
          </w:tcPr>
          <w:p>
            <w:r>
              <w:rPr>
                <w:b/>
                <w:color w:val="FFFFFF"/>
                <w:sz w:val="18"/>
              </w:rPr>
              <w:t>Cách xử lý theo thứ tự</w:t>
            </w:r>
          </w:p>
        </w:tc>
      </w:tr>
      <w:tr>
        <w:tc>
          <w:tcPr>
            <w:tcW w:type="dxa" w:w="1814"/>
            <w:shd w:fill="DDEBF7"/>
          </w:tcPr>
          <w:p>
            <w:pPr>
              <w:spacing w:after="40"/>
            </w:pPr>
            <w:r>
              <w:rPr>
                <w:rFonts w:ascii="Calibri" w:hAnsi="Calibri"/>
                <w:sz w:val="17"/>
              </w:rPr>
              <w:t>Không detect</w:t>
            </w:r>
          </w:p>
        </w:tc>
        <w:tc>
          <w:tcPr>
            <w:tcW w:type="dxa" w:w="3572"/>
          </w:tcPr>
          <w:p>
            <w:pPr>
              <w:spacing w:after="40"/>
            </w:pPr>
            <w:r>
              <w:rPr>
                <w:rFonts w:ascii="Calibri" w:hAnsi="Calibri"/>
                <w:sz w:val="17"/>
              </w:rPr>
              <w:t>Sai family/ID, thiếu sáng, tag quá xa hoặc không nằm trọn trong ảnh.</w:t>
            </w:r>
          </w:p>
        </w:tc>
        <w:tc>
          <w:tcPr>
            <w:tcW w:type="dxa" w:w="3969"/>
          </w:tcPr>
          <w:p>
            <w:pPr>
              <w:spacing w:after="40"/>
            </w:pPr>
            <w:r>
              <w:rPr>
                <w:rFonts w:ascii="Calibri" w:hAnsi="Calibri"/>
                <w:sz w:val="17"/>
              </w:rPr>
              <w:t>Dùng tag36h11 đúng ID, tăng sáng, đưa tag gần hơn và đặt trọn tag trong khung.</w:t>
            </w:r>
          </w:p>
        </w:tc>
      </w:tr>
      <w:tr>
        <w:tc>
          <w:tcPr>
            <w:tcW w:type="dxa" w:w="1814"/>
            <w:shd w:fill="DDEBF7"/>
          </w:tcPr>
          <w:p>
            <w:pPr>
              <w:spacing w:after="40"/>
            </w:pPr>
            <w:r>
              <w:rPr>
                <w:rFonts w:ascii="Calibri" w:hAnsi="Calibri"/>
                <w:sz w:val="17"/>
              </w:rPr>
              <w:t>z_m sai</w:t>
            </w:r>
          </w:p>
        </w:tc>
        <w:tc>
          <w:tcPr>
            <w:tcW w:type="dxa" w:w="3572"/>
          </w:tcPr>
          <w:p>
            <w:pPr>
              <w:spacing w:after="40"/>
            </w:pPr>
            <w:r>
              <w:rPr>
                <w:rFonts w:ascii="Calibri" w:hAnsi="Calibri"/>
                <w:sz w:val="17"/>
              </w:rPr>
              <w:t>TAG_SIZE sai hoặc dùng camera_calibration.json không đúng camera.</w:t>
            </w:r>
          </w:p>
        </w:tc>
        <w:tc>
          <w:tcPr>
            <w:tcW w:type="dxa" w:w="3969"/>
          </w:tcPr>
          <w:p>
            <w:pPr>
              <w:spacing w:after="40"/>
            </w:pPr>
            <w:r>
              <w:rPr>
                <w:rFonts w:ascii="Calibri" w:hAnsi="Calibri"/>
                <w:sz w:val="17"/>
              </w:rPr>
              <w:t>Đo lại cạnh tag theo mét; kiểm tra và dùng đúng file calibration của JetBot hiện tại.</w:t>
            </w:r>
          </w:p>
        </w:tc>
      </w:tr>
      <w:tr>
        <w:tc>
          <w:tcPr>
            <w:tcW w:type="dxa" w:w="1814"/>
            <w:shd w:fill="DDEBF7"/>
          </w:tcPr>
          <w:p>
            <w:pPr>
              <w:spacing w:after="40"/>
            </w:pPr>
            <w:r>
              <w:rPr>
                <w:rFonts w:ascii="Calibri" w:hAnsi="Calibri"/>
                <w:sz w:val="17"/>
              </w:rPr>
              <w:t>ID nhảy</w:t>
            </w:r>
          </w:p>
        </w:tc>
        <w:tc>
          <w:tcPr>
            <w:tcW w:type="dxa" w:w="3572"/>
          </w:tcPr>
          <w:p>
            <w:pPr>
              <w:spacing w:after="40"/>
            </w:pPr>
            <w:r>
              <w:rPr>
                <w:rFonts w:ascii="Calibri" w:hAnsi="Calibri"/>
                <w:sz w:val="17"/>
              </w:rPr>
              <w:t>Nhiều tag, rung camera hoặc hình ảnh thiếu rõ nét.</w:t>
            </w:r>
          </w:p>
        </w:tc>
        <w:tc>
          <w:tcPr>
            <w:tcW w:type="dxa" w:w="3969"/>
          </w:tcPr>
          <w:p>
            <w:pPr>
              <w:spacing w:after="40"/>
            </w:pPr>
            <w:r>
              <w:rPr>
                <w:rFonts w:ascii="Calibri" w:hAnsi="Calibri"/>
                <w:sz w:val="17"/>
              </w:rPr>
              <w:t>Chỉ để một tag trong ảnh, giữ camera ổn định và cải thiện ánh sáng.</w:t>
            </w:r>
          </w:p>
        </w:tc>
      </w:tr>
    </w:tbl>
    <w:p/>
    <w:p>
      <w:pPr>
        <w:pStyle w:val="Heading2"/>
      </w:pPr>
      <w:r>
        <w:t>Xem thêm</w:t>
      </w:r>
    </w:p>
    <w:p>
      <w:pPr>
        <w:pStyle w:val="ListBullet"/>
      </w:pPr>
      <w:r>
        <w:t>AprilTag Python package: https://pypi.org/project/apriltag/</w:t>
      </w:r>
    </w:p>
    <w:p>
      <w:r>
        <w:br w:type="page"/>
      </w:r>
    </w:p>
    <w:p>
      <w:pPr>
        <w:pStyle w:val="Heading1"/>
      </w:pPr>
      <w:r>
        <w:t>BÀI 6. Điều hướng đến một tag</w:t>
      </w:r>
    </w:p>
    <w:tbl>
      <w:tblPr>
        <w:tblStyle w:val="TableGrid"/>
        <w:tblW w:type="auto" w:w="0"/>
        <w:jc w:val="left"/>
        <w:tblLook w:firstColumn="1" w:firstRow="1" w:lastColumn="0" w:lastRow="0" w:noHBand="0" w:noVBand="1" w:val="04A0"/>
      </w:tblPr>
      <w:tblGrid>
        <w:gridCol w:w="5184"/>
        <w:gridCol w:w="5184"/>
      </w:tblGrid>
      <w:tr>
        <w:trPr>
          <w:tblHeader w:val="true"/>
        </w:trPr>
        <w:tc>
          <w:tcPr>
            <w:tcW w:type="dxa" w:w="2088"/>
            <w:shd w:fill="1F4E79"/>
            <w:shd w:fill="17365D"/>
          </w:tcPr>
          <w:p>
            <w:r>
              <w:rPr>
                <w:rFonts w:ascii="Calibri" w:hAnsi="Calibri"/>
                <w:b/>
                <w:color w:val="FFFFFF"/>
                <w:sz w:val="18"/>
              </w:rPr>
            </w:r>
            <w:r>
              <w:rPr>
                <w:rFonts w:ascii="Calibri" w:hAnsi="Calibri"/>
                <w:b/>
                <w:color w:val="FFFFFF"/>
                <w:sz w:val="18"/>
              </w:rPr>
              <w:t>Mục</w:t>
            </w:r>
          </w:p>
        </w:tc>
        <w:tc>
          <w:tcPr>
            <w:tcW w:type="dxa" w:w="7272"/>
            <w:shd w:fill="1F4E79"/>
            <w:shd w:fill="17365D"/>
          </w:tcPr>
          <w:p>
            <w:r>
              <w:rPr>
                <w:rFonts w:ascii="Calibri" w:hAnsi="Calibri"/>
                <w:b/>
                <w:color w:val="FFFFFF"/>
                <w:sz w:val="18"/>
              </w:rPr>
            </w:r>
            <w:r>
              <w:rPr>
                <w:rFonts w:ascii="Calibri" w:hAnsi="Calibri"/>
                <w:b/>
                <w:color w:val="FFFFFF"/>
                <w:sz w:val="18"/>
              </w:rPr>
              <w:t>Nội dung</w:t>
            </w:r>
          </w:p>
        </w:tc>
      </w:tr>
      <w:tr>
        <w:tc>
          <w:tcPr>
            <w:tcW w:type="dxa" w:w="2088"/>
          </w:tcPr>
          <w:p>
            <w:pPr>
              <w:spacing w:after="40"/>
            </w:pPr>
            <w:r>
              <w:rPr>
                <w:rFonts w:ascii="Calibri" w:hAnsi="Calibri"/>
                <w:sz w:val="18"/>
              </w:rPr>
              <w:t>Tài liệu nền</w:t>
            </w:r>
          </w:p>
        </w:tc>
        <w:tc>
          <w:tcPr>
            <w:tcW w:type="dxa" w:w="7272"/>
          </w:tcPr>
          <w:p>
            <w:pPr>
              <w:spacing w:after="40"/>
            </w:pPr>
            <w:r>
              <w:rPr>
                <w:rFonts w:ascii="Calibri" w:hAnsi="Calibri"/>
                <w:sz w:val="18"/>
              </w:rPr>
              <w:t>Tiết 29 - AprilTag Navigation phần 1</w:t>
            </w:r>
          </w:p>
        </w:tc>
      </w:tr>
      <w:tr>
        <w:tc>
          <w:tcPr>
            <w:tcW w:type="dxa" w:w="2088"/>
          </w:tcPr>
          <w:p>
            <w:pPr>
              <w:spacing w:after="40"/>
            </w:pPr>
            <w:r>
              <w:rPr>
                <w:rFonts w:ascii="Calibri" w:hAnsi="Calibri"/>
                <w:sz w:val="18"/>
              </w:rPr>
              <w:t>Mục tiêu</w:t>
            </w:r>
          </w:p>
        </w:tc>
        <w:tc>
          <w:tcPr>
            <w:tcW w:type="dxa" w:w="7272"/>
          </w:tcPr>
          <w:p>
            <w:pPr>
              <w:spacing w:after="40"/>
            </w:pPr>
            <w:r>
              <w:rPr>
                <w:rFonts w:ascii="Calibri" w:hAnsi="Calibri"/>
                <w:sz w:val="18"/>
              </w:rPr>
              <w:t>Robot tìm ID 1 và dừng gần 0.30 m.</w:t>
            </w:r>
          </w:p>
        </w:tc>
      </w:tr>
      <w:tr>
        <w:tc>
          <w:tcPr>
            <w:tcW w:type="dxa" w:w="2088"/>
          </w:tcPr>
          <w:p>
            <w:pPr>
              <w:spacing w:after="40"/>
            </w:pPr>
            <w:r>
              <w:rPr>
                <w:rFonts w:ascii="Calibri" w:hAnsi="Calibri"/>
                <w:sz w:val="18"/>
              </w:rPr>
              <w:t>Sản phẩm</w:t>
            </w:r>
          </w:p>
        </w:tc>
        <w:tc>
          <w:tcPr>
            <w:tcW w:type="dxa" w:w="7272"/>
          </w:tcPr>
          <w:p>
            <w:pPr>
              <w:spacing w:after="40"/>
            </w:pPr>
            <w:r>
              <w:rPr>
                <w:rFonts w:ascii="Calibri" w:hAnsi="Calibri"/>
                <w:sz w:val="18"/>
              </w:rPr>
              <w:t>Bảng 3 lần chạy và ảnh/video xe dừng.</w:t>
            </w:r>
          </w:p>
        </w:tc>
      </w:tr>
    </w:tbl>
    <w:p/>
    <w:p>
      <w:pPr>
        <w:pStyle w:val="Heading2"/>
      </w:pPr>
      <w:r>
        <w:t>Cần những gì</w:t>
      </w:r>
    </w:p>
    <w:p>
      <w:pPr>
        <w:pStyle w:val="ListBullet"/>
      </w:pPr>
      <w:r>
        <w:t>Vùng trống 1.5 m x 1.5 m.</w:t>
      </w:r>
    </w:p>
    <w:p>
      <w:pPr>
        <w:pStyle w:val="ListBullet"/>
      </w:pPr>
      <w:r>
        <w:t>Một tag ID 1 dựng thẳng.</w:t>
      </w:r>
    </w:p>
    <w:p>
      <w:pPr>
        <w:pStyle w:val="ListBullet"/>
      </w:pPr>
      <w:r>
        <w:t>Motor/camera OK; luôn có người quan sát.</w:t>
      </w:r>
    </w:p>
    <w:p>
      <w:pPr>
        <w:pStyle w:val="Heading2"/>
      </w:pPr>
      <w:r>
        <w:t>Vật tư giáo viên và chuẩn bị trước giờ</w:t>
      </w:r>
    </w:p>
    <w:p>
      <w:pPr>
        <w:pStyle w:val="ListBullet"/>
      </w:pPr>
      <w:r>
        <w:t>Khu vực chạy 1.5 m x 1.5 m; băng dán vạch an toàn.</w:t>
      </w:r>
    </w:p>
    <w:p>
      <w:pPr>
        <w:pStyle w:val="ListBullet"/>
      </w:pPr>
      <w:r>
        <w:t>Tag ID 1 dựng chắc; có người hỗ trợ dừng robot khi cần.</w:t>
      </w:r>
    </w:p>
    <w:p>
      <w:pPr>
        <w:pStyle w:val="Heading2"/>
      </w:pPr>
      <w:r>
        <w:t>Giải thích dễ hiểu</w:t>
      </w:r>
    </w:p>
    <w:p>
      <w:r>
        <w:t>Navigation gồm scan (xoay tìm đúng ID) và approach (dùng x_m căn hướng, z_m tiến/dừng). Chỉ chạy xe khi Bài 5 đã đọc ID/z_m ổn định.</w:t>
      </w:r>
    </w:p>
    <w:p>
      <w:pPr>
        <w:pStyle w:val="Heading2"/>
      </w:pPr>
      <w:r>
        <w:t>Quy trình làm</w:t>
      </w:r>
    </w:p>
    <w:p>
      <w:pPr>
        <w:spacing w:before="80" w:after="80"/>
        <w:jc w:val="center"/>
      </w:pPr>
      <w:r>
        <w:rPr>
          <w:rFonts w:ascii="Calibri" w:hAnsi="Calibri"/>
          <w:i/>
          <w:color w:val="555555"/>
          <w:sz w:val="18"/>
        </w:rPr>
        <w:t>Sơ đồ trực quan: chuẩn bị vùng an toàn → kiểm tra nút dừng → quét tag → căn hướng → tiến chậm và dừng.</w:t>
      </w:r>
    </w:p>
    <w:p>
      <w:pPr>
        <w:spacing w:after="160"/>
        <w:jc w:val="center"/>
      </w:pPr>
      <w:r>
        <w:drawing>
          <wp:inline xmlns:a="http://schemas.openxmlformats.org/drawingml/2006/main" xmlns:pic="http://schemas.openxmlformats.org/drawingml/2006/picture">
            <wp:extent cx="5832000" cy="2916000"/>
            <wp:docPr id="8" name="Picture 8"/>
            <wp:cNvGraphicFramePr>
              <a:graphicFrameLocks noChangeAspect="1"/>
            </wp:cNvGraphicFramePr>
            <a:graphic>
              <a:graphicData uri="http://schemas.openxmlformats.org/drawingml/2006/picture">
                <pic:pic>
                  <pic:nvPicPr>
                    <pic:cNvPr id="0" name="bai-6-navigation.png"/>
                    <pic:cNvPicPr/>
                  </pic:nvPicPr>
                  <pic:blipFill>
                    <a:blip r:embed="rId18"/>
                    <a:stretch>
                      <a:fillRect/>
                    </a:stretch>
                  </pic:blipFill>
                  <pic:spPr>
                    <a:xfrm>
                      <a:off x="0" y="0"/>
                      <a:ext cx="5832000" cy="2916000"/>
                    </a:xfrm>
                    <a:prstGeom prst="rect"/>
                  </pic:spPr>
                </pic:pic>
              </a:graphicData>
            </a:graphic>
          </wp:inline>
        </w:drawing>
      </w:r>
    </w:p>
    <w:p>
      <w:pPr>
        <w:pStyle w:val="ListNumber"/>
      </w:pPr>
      <w:r>
        <w:t>Khởi tạo camera và Robot.</w:t>
      </w:r>
    </w:p>
    <w:p>
      <w:pPr>
        <w:pStyle w:val="ListNumber"/>
      </w:pPr>
      <w:r>
        <w:t>Chạy scan_for_tag cho ID 1.</w:t>
      </w:r>
    </w:p>
    <w:p>
      <w:pPr>
        <w:pStyle w:val="ListNumber"/>
      </w:pPr>
      <w:r>
        <w:t>Khi thấy ID 1, chạy approach_tag mục tiêu 0.30 m.</w:t>
      </w:r>
    </w:p>
    <w:p>
      <w:pPr>
        <w:pStyle w:val="ListNumber"/>
      </w:pPr>
      <w:r>
        <w:t>Đo khoảng cách dừng thật.</w:t>
      </w:r>
    </w:p>
    <w:p>
      <w:pPr>
        <w:pStyle w:val="ListNumber"/>
      </w:pPr>
      <w:r>
        <w:t>Thử 3 lần, ghi thông số.</w:t>
      </w:r>
    </w:p>
    <w:p>
      <w:pPr>
        <w:pStyle w:val="ListNumber"/>
      </w:pPr>
      <w:r>
        <w:t>Cleanup camera và robot.</w:t>
      </w:r>
    </w:p>
    <w:p>
      <w:pPr>
        <w:pStyle w:val="Heading2"/>
      </w:pPr>
      <w:r>
        <w:t>Mã mẫu</w:t>
      </w:r>
    </w:p>
    <w:p>
      <w:r>
        <w:t>Chạy theo từng cell. Nếu notebook của lớp có tên hàm khác, giữ nguyên ý tưởng và thay bằng tên đúng trong notebook.</w:t>
      </w:r>
    </w:p>
    <w:p>
      <w:pPr>
        <w:spacing w:after="100" w:before="80"/>
        <w:ind w:left="259" w:right="259"/>
        <w:pStyle w:val="Mãlệnh"/>
        <w:shd w:fill="F3F4F6"/>
        <w:pBdr>
          <w:bottom w:val="single" w:sz="10" w:space="5" w:color="F58220"/>
        </w:pBdr>
      </w:pPr>
      <w:r>
        <w:rPr>
          <w:rFonts w:ascii="Consolas" w:hAnsi="Consolas"/>
          <w:color w:val="1F2937"/>
          <w:sz w:val="17"/>
        </w:rPr>
        <w:t>from jetbot import Robot</w:t>
        <w:br/>
        <w:t>import time</w:t>
        <w:br/>
        <w:t>robot=Robot(); DESIRED_Z=.30</w:t>
        <w:br/>
        <w:t># tag_state phải được detector cập nhật liên tục: {"id":1,"x_m":...,"z_m":...}</w:t>
        <w:br/>
        <w:t>def approach(tag_state):</w:t>
        <w:br/>
        <w:t xml:space="preserve"> while tag_state.get("z_m",99)&gt;DESIRED_Z+.04:</w:t>
        <w:br/>
        <w:t xml:space="preserve">  x=tag_state.get("x_m",0)</w:t>
        <w:br/>
        <w:t xml:space="preserve">  if abs(x)&gt;.10: robot.left(-.04 if x&gt;0 else .04); robot.right(.04 if x&gt;0 else -.04)</w:t>
        <w:br/>
        <w:t xml:space="preserve">  else: robot.left(.15); robot.right(.15)</w:t>
        <w:br/>
        <w:t xml:space="preserve">  time.sleep(.08)</w:t>
        <w:br/>
        <w:t xml:space="preserve"> robot.stop()</w:t>
      </w:r>
    </w:p>
    <w:p>
      <w:pPr>
        <w:pStyle w:val="Heading2"/>
      </w:pPr>
      <w:r>
        <w:t>Tự kiểm tra</w:t>
      </w:r>
    </w:p>
    <w:p>
      <w:pPr>
        <w:pStyle w:val="ListBullet"/>
      </w:pPr>
      <w:r>
        <w:t>Giải thích scan tìm tag, approach tiến đến tag.</w:t>
      </w:r>
    </w:p>
    <w:p>
      <w:pPr>
        <w:pStyle w:val="ListBullet"/>
      </w:pPr>
      <w:r>
        <w:t>Robot dừng và không chạy không giám sát.</w:t>
      </w:r>
    </w:p>
    <w:p>
      <w:pPr>
        <w:pStyle w:val="Heading2"/>
      </w:pPr>
      <w:r>
        <w:t>Lỗi hay gặp</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1814"/>
            <w:shd w:fill="17365D"/>
          </w:tcPr>
          <w:p>
            <w:r>
              <w:rPr>
                <w:b/>
                <w:color w:val="FFFFFF"/>
                <w:sz w:val="18"/>
              </w:rPr>
              <w:t>Hiện tượng</w:t>
            </w:r>
          </w:p>
        </w:tc>
        <w:tc>
          <w:tcPr>
            <w:tcW w:type="dxa" w:w="3572"/>
            <w:shd w:fill="17365D"/>
          </w:tcPr>
          <w:p>
            <w:r>
              <w:rPr>
                <w:b/>
                <w:color w:val="FFFFFF"/>
                <w:sz w:val="18"/>
              </w:rPr>
              <w:t>Vì sao xảy ra?</w:t>
            </w:r>
          </w:p>
        </w:tc>
        <w:tc>
          <w:tcPr>
            <w:tcW w:type="dxa" w:w="3969"/>
            <w:shd w:fill="17365D"/>
          </w:tcPr>
          <w:p>
            <w:r>
              <w:rPr>
                <w:b/>
                <w:color w:val="FFFFFF"/>
                <w:sz w:val="18"/>
              </w:rPr>
              <w:t>Cách xử lý theo thứ tự</w:t>
            </w:r>
          </w:p>
        </w:tc>
      </w:tr>
      <w:tr>
        <w:tc>
          <w:tcPr>
            <w:tcW w:type="dxa" w:w="1814"/>
            <w:shd w:fill="DDEBF7"/>
          </w:tcPr>
          <w:p>
            <w:pPr>
              <w:spacing w:after="40"/>
            </w:pPr>
            <w:r>
              <w:rPr>
                <w:rFonts w:ascii="Calibri" w:hAnsi="Calibri"/>
                <w:sz w:val="17"/>
              </w:rPr>
              <w:t>Robot không chạy</w:t>
            </w:r>
          </w:p>
        </w:tc>
        <w:tc>
          <w:tcPr>
            <w:tcW w:type="dxa" w:w="3572"/>
          </w:tcPr>
          <w:p>
            <w:pPr>
              <w:spacing w:after="40"/>
            </w:pPr>
            <w:r>
              <w:rPr>
                <w:rFonts w:ascii="Calibri" w:hAnsi="Calibri"/>
                <w:sz w:val="17"/>
              </w:rPr>
              <w:t>Motor/cáp chưa sẵn sàng hoặc cell Robot chưa chạy.</w:t>
            </w:r>
          </w:p>
        </w:tc>
        <w:tc>
          <w:tcPr>
            <w:tcW w:type="dxa" w:w="3969"/>
          </w:tcPr>
          <w:p>
            <w:pPr>
              <w:spacing w:after="40"/>
            </w:pPr>
            <w:r>
              <w:rPr>
                <w:rFonts w:ascii="Calibri" w:hAnsi="Calibri"/>
                <w:sz w:val="17"/>
              </w:rPr>
              <w:t>Dừng thử nghiệm; kiểm tra motor, cáp và chạy lại cell Robot trong notebook gốc.</w:t>
            </w:r>
          </w:p>
        </w:tc>
      </w:tr>
      <w:tr>
        <w:tc>
          <w:tcPr>
            <w:tcW w:type="dxa" w:w="1814"/>
            <w:shd w:fill="DDEBF7"/>
          </w:tcPr>
          <w:p>
            <w:pPr>
              <w:spacing w:after="40"/>
            </w:pPr>
            <w:r>
              <w:rPr>
                <w:rFonts w:ascii="Calibri" w:hAnsi="Calibri"/>
                <w:sz w:val="17"/>
              </w:rPr>
              <w:t>Scan timeout</w:t>
            </w:r>
          </w:p>
        </w:tc>
        <w:tc>
          <w:tcPr>
            <w:tcW w:type="dxa" w:w="3572"/>
          </w:tcPr>
          <w:p>
            <w:pPr>
              <w:spacing w:after="40"/>
            </w:pPr>
            <w:r>
              <w:rPr>
                <w:rFonts w:ascii="Calibri" w:hAnsi="Calibri"/>
                <w:sz w:val="17"/>
              </w:rPr>
              <w:t>Robot không thấy đúng tag trong vùng quét.</w:t>
            </w:r>
          </w:p>
        </w:tc>
        <w:tc>
          <w:tcPr>
            <w:tcW w:type="dxa" w:w="3969"/>
          </w:tcPr>
          <w:p>
            <w:pPr>
              <w:spacing w:after="40"/>
            </w:pPr>
            <w:r>
              <w:rPr>
                <w:rFonts w:ascii="Calibri" w:hAnsi="Calibri"/>
                <w:sz w:val="17"/>
              </w:rPr>
              <w:t>Kiểm tra ID, ánh sáng, góc/độ cao tag; tăng timeout có kiểm soát.</w:t>
            </w:r>
          </w:p>
        </w:tc>
      </w:tr>
      <w:tr>
        <w:tc>
          <w:tcPr>
            <w:tcW w:type="dxa" w:w="1814"/>
            <w:shd w:fill="DDEBF7"/>
          </w:tcPr>
          <w:p>
            <w:pPr>
              <w:spacing w:after="40"/>
            </w:pPr>
            <w:r>
              <w:rPr>
                <w:rFonts w:ascii="Calibri" w:hAnsi="Calibri"/>
                <w:sz w:val="17"/>
              </w:rPr>
              <w:t>Vượt tag</w:t>
            </w:r>
          </w:p>
        </w:tc>
        <w:tc>
          <w:tcPr>
            <w:tcW w:type="dxa" w:w="3572"/>
          </w:tcPr>
          <w:p>
            <w:pPr>
              <w:spacing w:after="40"/>
            </w:pPr>
            <w:r>
              <w:rPr>
                <w:rFonts w:ascii="Calibri" w:hAnsi="Calibri"/>
                <w:sz w:val="17"/>
              </w:rPr>
              <w:t>Tốc độ quá cao, TAG_SIZE hoặc calibration làm ước lượng khoảng cách sai.</w:t>
            </w:r>
          </w:p>
        </w:tc>
        <w:tc>
          <w:tcPr>
            <w:tcW w:type="dxa" w:w="3969"/>
          </w:tcPr>
          <w:p>
            <w:pPr>
              <w:spacing w:after="40"/>
            </w:pPr>
            <w:r>
              <w:rPr>
                <w:rFonts w:ascii="Calibri" w:hAnsi="Calibri"/>
                <w:sz w:val="17"/>
              </w:rPr>
              <w:t>Giảm forward speed; kiểm tra TAG_SIZE và calibration trước khi chạy lại.</w:t>
            </w:r>
          </w:p>
        </w:tc>
      </w:tr>
    </w:tbl>
    <w:p/>
    <w:p>
      <w:pPr>
        <w:pStyle w:val="Heading2"/>
      </w:pPr>
      <w:r>
        <w:t>Xem thêm</w:t>
      </w:r>
    </w:p>
    <w:p>
      <w:pPr>
        <w:pStyle w:val="ListBullet"/>
      </w:pPr>
      <w:r>
        <w:t>JetBot Robot API: https://jetbot.org/master/robot.html</w:t>
      </w:r>
    </w:p>
    <w:p>
      <w:r>
        <w:br w:type="page"/>
      </w:r>
    </w:p>
    <w:p>
      <w:pPr>
        <w:pStyle w:val="Heading1"/>
      </w:pPr>
      <w:r>
        <w:t>BÀI 7. Tinh chỉnh và đi qua hai tag</w:t>
      </w:r>
    </w:p>
    <w:tbl>
      <w:tblPr>
        <w:tblStyle w:val="TableGrid"/>
        <w:tblW w:type="auto" w:w="0"/>
        <w:jc w:val="left"/>
        <w:tblLook w:firstColumn="1" w:firstRow="1" w:lastColumn="0" w:lastRow="0" w:noHBand="0" w:noVBand="1" w:val="04A0"/>
      </w:tblPr>
      <w:tblGrid>
        <w:gridCol w:w="5184"/>
        <w:gridCol w:w="5184"/>
      </w:tblGrid>
      <w:tr>
        <w:trPr>
          <w:tblHeader w:val="true"/>
        </w:trPr>
        <w:tc>
          <w:tcPr>
            <w:tcW w:type="dxa" w:w="2088"/>
            <w:shd w:fill="1F4E79"/>
            <w:shd w:fill="17365D"/>
          </w:tcPr>
          <w:p>
            <w:r>
              <w:rPr>
                <w:rFonts w:ascii="Calibri" w:hAnsi="Calibri"/>
                <w:b/>
                <w:color w:val="FFFFFF"/>
                <w:sz w:val="18"/>
              </w:rPr>
            </w:r>
            <w:r>
              <w:rPr>
                <w:rFonts w:ascii="Calibri" w:hAnsi="Calibri"/>
                <w:b/>
                <w:color w:val="FFFFFF"/>
                <w:sz w:val="18"/>
              </w:rPr>
              <w:t>Mục</w:t>
            </w:r>
          </w:p>
        </w:tc>
        <w:tc>
          <w:tcPr>
            <w:tcW w:type="dxa" w:w="7272"/>
            <w:shd w:fill="1F4E79"/>
            <w:shd w:fill="17365D"/>
          </w:tcPr>
          <w:p>
            <w:r>
              <w:rPr>
                <w:rFonts w:ascii="Calibri" w:hAnsi="Calibri"/>
                <w:b/>
                <w:color w:val="FFFFFF"/>
                <w:sz w:val="18"/>
              </w:rPr>
            </w:r>
            <w:r>
              <w:rPr>
                <w:rFonts w:ascii="Calibri" w:hAnsi="Calibri"/>
                <w:b/>
                <w:color w:val="FFFFFF"/>
                <w:sz w:val="18"/>
              </w:rPr>
              <w:t>Nội dung</w:t>
            </w:r>
          </w:p>
        </w:tc>
      </w:tr>
      <w:tr>
        <w:tc>
          <w:tcPr>
            <w:tcW w:type="dxa" w:w="2088"/>
          </w:tcPr>
          <w:p>
            <w:pPr>
              <w:spacing w:after="40"/>
            </w:pPr>
            <w:r>
              <w:rPr>
                <w:rFonts w:ascii="Calibri" w:hAnsi="Calibri"/>
                <w:sz w:val="18"/>
              </w:rPr>
              <w:t>Tài liệu nền</w:t>
            </w:r>
          </w:p>
        </w:tc>
        <w:tc>
          <w:tcPr>
            <w:tcW w:type="dxa" w:w="7272"/>
          </w:tcPr>
          <w:p>
            <w:pPr>
              <w:spacing w:after="40"/>
            </w:pPr>
            <w:r>
              <w:rPr>
                <w:rFonts w:ascii="Calibri" w:hAnsi="Calibri"/>
                <w:sz w:val="18"/>
              </w:rPr>
              <w:t>Tiết 30 - AprilTag Navigation phần 2</w:t>
            </w:r>
          </w:p>
        </w:tc>
      </w:tr>
      <w:tr>
        <w:tc>
          <w:tcPr>
            <w:tcW w:type="dxa" w:w="2088"/>
          </w:tcPr>
          <w:p>
            <w:pPr>
              <w:spacing w:after="40"/>
            </w:pPr>
            <w:r>
              <w:rPr>
                <w:rFonts w:ascii="Calibri" w:hAnsi="Calibri"/>
                <w:sz w:val="18"/>
              </w:rPr>
              <w:t>Mục tiêu</w:t>
            </w:r>
          </w:p>
        </w:tc>
        <w:tc>
          <w:tcPr>
            <w:tcW w:type="dxa" w:w="7272"/>
          </w:tcPr>
          <w:p>
            <w:pPr>
              <w:spacing w:after="40"/>
            </w:pPr>
            <w:r>
              <w:rPr>
                <w:rFonts w:ascii="Calibri" w:hAnsi="Calibri"/>
                <w:sz w:val="18"/>
              </w:rPr>
              <w:t>Robot đến ID 1 rồi tiếp tục tìm ID 2; biết chỉnh tham số dựa vào dữ liệu.</w:t>
            </w:r>
          </w:p>
        </w:tc>
      </w:tr>
      <w:tr>
        <w:tc>
          <w:tcPr>
            <w:tcW w:type="dxa" w:w="2088"/>
          </w:tcPr>
          <w:p>
            <w:pPr>
              <w:spacing w:after="40"/>
            </w:pPr>
            <w:r>
              <w:rPr>
                <w:rFonts w:ascii="Calibri" w:hAnsi="Calibri"/>
                <w:sz w:val="18"/>
              </w:rPr>
              <w:t>Sản phẩm</w:t>
            </w:r>
          </w:p>
        </w:tc>
        <w:tc>
          <w:tcPr>
            <w:tcW w:type="dxa" w:w="7272"/>
          </w:tcPr>
          <w:p>
            <w:pPr>
              <w:spacing w:after="40"/>
            </w:pPr>
            <w:r>
              <w:rPr>
                <w:rFonts w:ascii="Calibri" w:hAnsi="Calibri"/>
                <w:sz w:val="18"/>
              </w:rPr>
              <w:t>Bảng tinh chỉnh và ảnh/video robot đến lần lượt hai tag.</w:t>
            </w:r>
          </w:p>
        </w:tc>
      </w:tr>
    </w:tbl>
    <w:p/>
    <w:p>
      <w:pPr>
        <w:pStyle w:val="Heading2"/>
      </w:pPr>
      <w:r>
        <w:t>Cần những gì</w:t>
      </w:r>
    </w:p>
    <w:p>
      <w:pPr>
        <w:pStyle w:val="ListBullet"/>
      </w:pPr>
      <w:r>
        <w:t>Bài 6 đã chạy ổn.</w:t>
      </w:r>
    </w:p>
    <w:p>
      <w:pPr>
        <w:pStyle w:val="ListBullet"/>
      </w:pPr>
      <w:r>
        <w:t>Tag ID 1 và ID 2 cách nhau trên 1 m.</w:t>
      </w:r>
    </w:p>
    <w:p>
      <w:pPr>
        <w:pStyle w:val="ListBullet"/>
      </w:pPr>
      <w:r>
        <w:t>Thước đo, vùng trống.</w:t>
      </w:r>
    </w:p>
    <w:p>
      <w:pPr>
        <w:pStyle w:val="Heading2"/>
      </w:pPr>
      <w:r>
        <w:t>Vật tư giáo viên và chuẩn bị trước giờ</w:t>
      </w:r>
    </w:p>
    <w:p>
      <w:pPr>
        <w:pStyle w:val="ListBullet"/>
      </w:pPr>
      <w:r>
        <w:t>Hai tag ID 1 và ID 2; khu vực rộng hơn 2 m x 2 m.</w:t>
      </w:r>
    </w:p>
    <w:p>
      <w:pPr>
        <w:pStyle w:val="ListBullet"/>
      </w:pPr>
      <w:r>
        <w:t>Bảng ghi số liệu tinh chỉnh cho từng nhóm và thước đo.</w:t>
      </w:r>
    </w:p>
    <w:p>
      <w:pPr>
        <w:pStyle w:val="Heading2"/>
      </w:pPr>
      <w:r>
        <w:t>Giải thích dễ hiểu</w:t>
      </w:r>
    </w:p>
    <w:p>
      <w:r>
        <w:t>forward_speed cao giúp xe nhanh nhưng dễ vượt đích. stop_tolerance nhỏ giúp dừng sát hơn nhưng mất thời gian căn chỉnh. Mỗi lần chỉ đổi một tham số để biết điều gì tạo ra thay đổi.</w:t>
      </w:r>
    </w:p>
    <w:p>
      <w:pPr>
        <w:pStyle w:val="Heading2"/>
      </w:pPr>
      <w:r>
        <w:t>Quy trình làm</w:t>
      </w:r>
    </w:p>
    <w:p>
      <w:pPr>
        <w:spacing w:before="80" w:after="80"/>
        <w:jc w:val="center"/>
      </w:pPr>
      <w:r>
        <w:rPr>
          <w:rFonts w:ascii="Calibri" w:hAnsi="Calibri"/>
          <w:i/>
          <w:color w:val="555555"/>
          <w:sz w:val="18"/>
        </w:rPr>
        <w:t>Sơ đồ trực quan: đặt hai tag → chỉ đổi một tham số → đến tag 1 → đến tag 2 → ghi kết quả trước/sau.</w:t>
      </w:r>
    </w:p>
    <w:p>
      <w:pPr>
        <w:spacing w:after="160"/>
        <w:jc w:val="center"/>
      </w:pPr>
      <w:r>
        <w:drawing>
          <wp:inline xmlns:a="http://schemas.openxmlformats.org/drawingml/2006/main" xmlns:pic="http://schemas.openxmlformats.org/drawingml/2006/picture">
            <wp:extent cx="5832000" cy="2916000"/>
            <wp:docPr id="9" name="Picture 9"/>
            <wp:cNvGraphicFramePr>
              <a:graphicFrameLocks noChangeAspect="1"/>
            </wp:cNvGraphicFramePr>
            <a:graphic>
              <a:graphicData uri="http://schemas.openxmlformats.org/drawingml/2006/picture">
                <pic:pic>
                  <pic:nvPicPr>
                    <pic:cNvPr id="0" name="bai-7-two-tags.png"/>
                    <pic:cNvPicPr/>
                  </pic:nvPicPr>
                  <pic:blipFill>
                    <a:blip r:embed="rId19"/>
                    <a:stretch>
                      <a:fillRect/>
                    </a:stretch>
                  </pic:blipFill>
                  <pic:spPr>
                    <a:xfrm>
                      <a:off x="0" y="0"/>
                      <a:ext cx="5832000" cy="2916000"/>
                    </a:xfrm>
                    <a:prstGeom prst="rect"/>
                  </pic:spPr>
                </pic:pic>
              </a:graphicData>
            </a:graphic>
          </wp:inline>
        </w:drawing>
      </w:r>
    </w:p>
    <w:p>
      <w:pPr>
        <w:pStyle w:val="ListNumber"/>
      </w:pPr>
      <w:r>
        <w:t>Chạy tag 1 với thông số ban đầu, ghi khoảng cách thật.</w:t>
      </w:r>
    </w:p>
    <w:p>
      <w:pPr>
        <w:pStyle w:val="ListNumber"/>
      </w:pPr>
      <w:r>
        <w:t>Nếu vượt: giảm 0.20 xuống 0.15 rồi 0.12.</w:t>
      </w:r>
    </w:p>
    <w:p>
      <w:pPr>
        <w:pStyle w:val="ListNumber"/>
      </w:pPr>
      <w:r>
        <w:t>Nếu cần sát hơn: giảm tolerance 0.04 xuống 0.03/0.02.</w:t>
      </w:r>
    </w:p>
    <w:p>
      <w:pPr>
        <w:pStyle w:val="ListNumber"/>
      </w:pPr>
      <w:r>
        <w:t>Chạy scan + approach ID 1.</w:t>
      </w:r>
    </w:p>
    <w:p>
      <w:pPr>
        <w:pStyle w:val="ListNumber"/>
      </w:pPr>
      <w:r>
        <w:t>Chờ xe ổn định, rồi scan + approach ID 2.</w:t>
      </w:r>
    </w:p>
    <w:p>
      <w:pPr>
        <w:pStyle w:val="ListNumber"/>
      </w:pPr>
      <w:r>
        <w:t>Ghi bảng trước/sau và sơ đồ vị trí tag.</w:t>
      </w:r>
    </w:p>
    <w:p>
      <w:pPr>
        <w:pStyle w:val="Heading2"/>
      </w:pPr>
      <w:r>
        <w:t>Mã mẫu</w:t>
      </w:r>
    </w:p>
    <w:p>
      <w:r>
        <w:t>Chạy theo từng cell. Nếu notebook của lớp có tên hàm khác, giữ nguyên ý tưởng và thay bằng tên đúng trong notebook.</w:t>
      </w:r>
    </w:p>
    <w:p>
      <w:pPr>
        <w:spacing w:after="100" w:before="80"/>
        <w:ind w:left="259" w:right="259"/>
        <w:pStyle w:val="Mãlệnh"/>
        <w:shd w:fill="F3F4F6"/>
        <w:pBdr>
          <w:bottom w:val="single" w:sz="10" w:space="5" w:color="F58220"/>
        </w:pBdr>
      </w:pPr>
      <w:r>
        <w:rPr>
          <w:rFonts w:ascii="Consolas" w:hAnsi="Consolas"/>
          <w:color w:val="1F2937"/>
          <w:sz w:val="17"/>
        </w:rPr>
        <w:t>for target in [1,2]:</w:t>
        <w:br/>
        <w:t xml:space="preserve"> found=scan_for_tag(target_tag_id=target,direction="left",turn_speed=.06,timeout=30)</w:t>
        <w:br/>
        <w:t xml:space="preserve"> if not found: break</w:t>
        <w:br/>
        <w:t xml:space="preserve"> ok=approach_tag(tag_state,target_tag_id=target,desired_z_m=.30,forward_speed=.15,turn_speed=.04,center_margin=.10,stop_tolerance=.03,timeout=30)</w:t>
        <w:br/>
        <w:t xml:space="preserve"> if not ok: break</w:t>
        <w:br/>
        <w:t xml:space="preserve"> time.sleep(2)</w:t>
        <w:br/>
        <w:t>robot.stop()</w:t>
      </w:r>
    </w:p>
    <w:p>
      <w:pPr>
        <w:pStyle w:val="Heading2"/>
      </w:pPr>
      <w:r>
        <w:t>Tự kiểm tra</w:t>
      </w:r>
    </w:p>
    <w:p>
      <w:pPr>
        <w:pStyle w:val="ListBullet"/>
      </w:pPr>
      <w:r>
        <w:t>Có tối thiểu 3 lần thử một tag và 1 lần thử hai tag.</w:t>
      </w:r>
    </w:p>
    <w:p>
      <w:pPr>
        <w:pStyle w:val="ListBullet"/>
      </w:pPr>
      <w:r>
        <w:t>Giải thích tham số nào làm xe dừng tốt hơn.</w:t>
      </w:r>
    </w:p>
    <w:p>
      <w:pPr>
        <w:pStyle w:val="Heading2"/>
      </w:pPr>
      <w:r>
        <w:t>Lỗi hay gặp</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1814"/>
            <w:shd w:fill="17365D"/>
          </w:tcPr>
          <w:p>
            <w:r>
              <w:rPr>
                <w:b/>
                <w:color w:val="FFFFFF"/>
                <w:sz w:val="18"/>
              </w:rPr>
              <w:t>Hiện tượng</w:t>
            </w:r>
          </w:p>
        </w:tc>
        <w:tc>
          <w:tcPr>
            <w:tcW w:type="dxa" w:w="3572"/>
            <w:shd w:fill="17365D"/>
          </w:tcPr>
          <w:p>
            <w:r>
              <w:rPr>
                <w:b/>
                <w:color w:val="FFFFFF"/>
                <w:sz w:val="18"/>
              </w:rPr>
              <w:t>Vì sao xảy ra?</w:t>
            </w:r>
          </w:p>
        </w:tc>
        <w:tc>
          <w:tcPr>
            <w:tcW w:type="dxa" w:w="3969"/>
            <w:shd w:fill="17365D"/>
          </w:tcPr>
          <w:p>
            <w:r>
              <w:rPr>
                <w:b/>
                <w:color w:val="FFFFFF"/>
                <w:sz w:val="18"/>
              </w:rPr>
              <w:t>Cách xử lý theo thứ tự</w:t>
            </w:r>
          </w:p>
        </w:tc>
      </w:tr>
      <w:tr>
        <w:tc>
          <w:tcPr>
            <w:tcW w:type="dxa" w:w="1814"/>
            <w:shd w:fill="DDEBF7"/>
          </w:tcPr>
          <w:p>
            <w:pPr>
              <w:spacing w:after="40"/>
            </w:pPr>
            <w:r>
              <w:rPr>
                <w:rFonts w:ascii="Calibri" w:hAnsi="Calibri"/>
                <w:sz w:val="17"/>
              </w:rPr>
              <w:t>Không thấy tag 2</w:t>
            </w:r>
          </w:p>
        </w:tc>
        <w:tc>
          <w:tcPr>
            <w:tcW w:type="dxa" w:w="3572"/>
          </w:tcPr>
          <w:p>
            <w:pPr>
              <w:spacing w:after="40"/>
            </w:pPr>
            <w:r>
              <w:rPr>
                <w:rFonts w:ascii="Calibri" w:hAnsi="Calibri"/>
                <w:sz w:val="17"/>
              </w:rPr>
              <w:t>Tag 2 ngoài vùng quét, sai ID hoặc bị che/thiếu sáng.</w:t>
            </w:r>
          </w:p>
        </w:tc>
        <w:tc>
          <w:tcPr>
            <w:tcW w:type="dxa" w:w="3969"/>
          </w:tcPr>
          <w:p>
            <w:pPr>
              <w:spacing w:after="40"/>
            </w:pPr>
            <w:r>
              <w:rPr>
                <w:rFonts w:ascii="Calibri" w:hAnsi="Calibri"/>
                <w:sz w:val="17"/>
              </w:rPr>
              <w:t>Đặt tag trong vùng nhìn, kiểm tra ID và tăng timeout có giới hạn.</w:t>
            </w:r>
          </w:p>
        </w:tc>
      </w:tr>
      <w:tr>
        <w:tc>
          <w:tcPr>
            <w:tcW w:type="dxa" w:w="1814"/>
            <w:shd w:fill="DDEBF7"/>
          </w:tcPr>
          <w:p>
            <w:pPr>
              <w:spacing w:after="40"/>
            </w:pPr>
            <w:r>
              <w:rPr>
                <w:rFonts w:ascii="Calibri" w:hAnsi="Calibri"/>
                <w:sz w:val="17"/>
              </w:rPr>
              <w:t>Xoay giật</w:t>
            </w:r>
          </w:p>
        </w:tc>
        <w:tc>
          <w:tcPr>
            <w:tcW w:type="dxa" w:w="3572"/>
          </w:tcPr>
          <w:p>
            <w:pPr>
              <w:spacing w:after="40"/>
            </w:pPr>
            <w:r>
              <w:rPr>
                <w:rFonts w:ascii="Calibri" w:hAnsi="Calibri"/>
                <w:sz w:val="17"/>
              </w:rPr>
              <w:t>Tốc độ quay cao hoặc ngưỡng căn tâm quá nhỏ.</w:t>
            </w:r>
          </w:p>
        </w:tc>
        <w:tc>
          <w:tcPr>
            <w:tcW w:type="dxa" w:w="3969"/>
          </w:tcPr>
          <w:p>
            <w:pPr>
              <w:spacing w:after="40"/>
            </w:pPr>
            <w:r>
              <w:rPr>
                <w:rFonts w:ascii="Calibri" w:hAnsi="Calibri"/>
                <w:sz w:val="17"/>
              </w:rPr>
              <w:t>Giảm turn_speed hoặc tăng center_margin; chỉ đổi một tham số mỗi lần.</w:t>
            </w:r>
          </w:p>
        </w:tc>
      </w:tr>
      <w:tr>
        <w:tc>
          <w:tcPr>
            <w:tcW w:type="dxa" w:w="1814"/>
            <w:shd w:fill="DDEBF7"/>
          </w:tcPr>
          <w:p>
            <w:pPr>
              <w:spacing w:after="40"/>
            </w:pPr>
            <w:r>
              <w:rPr>
                <w:rFonts w:ascii="Calibri" w:hAnsi="Calibri"/>
                <w:sz w:val="17"/>
              </w:rPr>
              <w:t>Dừng 0.28 thay vì 0.30</w:t>
            </w:r>
          </w:p>
        </w:tc>
        <w:tc>
          <w:tcPr>
            <w:tcW w:type="dxa" w:w="3572"/>
          </w:tcPr>
          <w:p>
            <w:pPr>
              <w:spacing w:after="40"/>
            </w:pPr>
            <w:r>
              <w:rPr>
                <w:rFonts w:ascii="Calibri" w:hAnsi="Calibri"/>
                <w:sz w:val="17"/>
              </w:rPr>
              <w:t>Stop tolerance và sai số đo tạo ra chênh lệch nhỏ.</w:t>
            </w:r>
          </w:p>
        </w:tc>
        <w:tc>
          <w:tcPr>
            <w:tcW w:type="dxa" w:w="3969"/>
          </w:tcPr>
          <w:p>
            <w:pPr>
              <w:spacing w:after="40"/>
            </w:pPr>
            <w:r>
              <w:rPr>
                <w:rFonts w:ascii="Calibri" w:hAnsi="Calibri"/>
                <w:sz w:val="17"/>
              </w:rPr>
              <w:t>Đo lại 3 lần; giảm stop_tolerance nếu cần dừng sát hơn và vẫn đảm bảo an toàn.</w:t>
            </w:r>
          </w:p>
        </w:tc>
      </w:tr>
    </w:tbl>
    <w:p/>
    <w:p>
      <w:pPr>
        <w:pStyle w:val="Heading2"/>
      </w:pPr>
      <w:r>
        <w:t>Xem thêm</w:t>
      </w:r>
    </w:p>
    <w:p>
      <w:pPr>
        <w:pStyle w:val="ListBullet"/>
      </w:pPr>
      <w:r>
        <w:t>JetBot project documentation: https://jetbot.org/master/</w:t>
      </w:r>
    </w:p>
    <w:p>
      <w:r>
        <w:br w:type="page"/>
      </w:r>
    </w:p>
    <w:p>
      <w:pPr>
        <w:pStyle w:val="Heading1"/>
      </w:pPr>
      <w:r>
        <w:t>PHỤ LỤC. Bảng nộp sản phẩm cuối module</w:t>
      </w:r>
    </w:p>
    <w:tbl>
      <w:tblPr>
        <w:tblStyle w:val="TableGrid"/>
        <w:tblW w:type="auto" w:w="0"/>
        <w:jc w:val="left"/>
        <w:tblLook w:firstColumn="1" w:firstRow="1" w:lastColumn="0" w:lastRow="0" w:noHBand="0" w:noVBand="1" w:val="04A0"/>
      </w:tblPr>
      <w:tblGrid>
        <w:gridCol w:w="5184"/>
        <w:gridCol w:w="5184"/>
      </w:tblGrid>
      <w:tr>
        <w:trPr>
          <w:tblHeader w:val="true"/>
        </w:trPr>
        <w:tc>
          <w:tcPr>
            <w:tcW w:type="dxa" w:w="2880"/>
            <w:shd w:fill="1F4E79"/>
            <w:shd w:fill="17365D"/>
          </w:tcPr>
          <w:p>
            <w:r>
              <w:rPr>
                <w:rFonts w:ascii="Calibri" w:hAnsi="Calibri"/>
                <w:b/>
                <w:color w:val="FFFFFF"/>
                <w:sz w:val="18"/>
              </w:rPr>
            </w:r>
            <w:r>
              <w:rPr>
                <w:rFonts w:ascii="Calibri" w:hAnsi="Calibri"/>
                <w:b/>
                <w:color w:val="FFFFFF"/>
                <w:sz w:val="18"/>
              </w:rPr>
              <w:t>Sản phẩm</w:t>
            </w:r>
          </w:p>
        </w:tc>
        <w:tc>
          <w:tcPr>
            <w:tcW w:type="dxa" w:w="6480"/>
            <w:shd w:fill="1F4E79"/>
            <w:shd w:fill="17365D"/>
          </w:tcPr>
          <w:p>
            <w:r>
              <w:rPr>
                <w:rFonts w:ascii="Calibri" w:hAnsi="Calibri"/>
                <w:b/>
                <w:color w:val="FFFFFF"/>
                <w:sz w:val="18"/>
              </w:rPr>
            </w:r>
            <w:r>
              <w:rPr>
                <w:rFonts w:ascii="Calibri" w:hAnsi="Calibri"/>
                <w:b/>
                <w:color w:val="FFFFFF"/>
                <w:sz w:val="18"/>
              </w:rPr>
              <w:t>Minh chứng</w:t>
            </w:r>
          </w:p>
        </w:tc>
      </w:tr>
      <w:tr>
        <w:tc>
          <w:tcPr>
            <w:tcW w:type="dxa" w:w="2880"/>
          </w:tcPr>
          <w:p>
            <w:pPr>
              <w:spacing w:after="40"/>
            </w:pPr>
            <w:r>
              <w:rPr>
                <w:rFonts w:ascii="Calibri" w:hAnsi="Calibri"/>
                <w:sz w:val="18"/>
              </w:rPr>
              <w:t>Khái niệm</w:t>
            </w:r>
          </w:p>
        </w:tc>
        <w:tc>
          <w:tcPr>
            <w:tcW w:type="dxa" w:w="6480"/>
          </w:tcPr>
          <w:p>
            <w:pPr>
              <w:spacing w:after="40"/>
            </w:pPr>
            <w:r>
              <w:rPr>
                <w:rFonts w:ascii="Calibri" w:hAnsi="Calibri"/>
                <w:sz w:val="18"/>
              </w:rPr>
              <w:t>Bảng quan sát Bài 1</w:t>
            </w:r>
          </w:p>
        </w:tc>
      </w:tr>
      <w:tr>
        <w:tc>
          <w:tcPr>
            <w:tcW w:type="dxa" w:w="2880"/>
          </w:tcPr>
          <w:p>
            <w:pPr>
              <w:spacing w:after="40"/>
            </w:pPr>
            <w:r>
              <w:rPr>
                <w:rFonts w:ascii="Calibri" w:hAnsi="Calibri"/>
                <w:sz w:val="18"/>
              </w:rPr>
              <w:t>Camera</w:t>
            </w:r>
          </w:p>
        </w:tc>
        <w:tc>
          <w:tcPr>
            <w:tcW w:type="dxa" w:w="6480"/>
          </w:tcPr>
          <w:p>
            <w:pPr>
              <w:spacing w:after="40"/>
            </w:pPr>
            <w:r>
              <w:rPr>
                <w:rFonts w:ascii="Calibri" w:hAnsi="Calibri"/>
                <w:sz w:val="18"/>
              </w:rPr>
              <w:t>Ảnh video live</w:t>
            </w:r>
          </w:p>
        </w:tc>
      </w:tr>
      <w:tr>
        <w:tc>
          <w:tcPr>
            <w:tcW w:type="dxa" w:w="2880"/>
          </w:tcPr>
          <w:p>
            <w:pPr>
              <w:spacing w:after="40"/>
            </w:pPr>
            <w:r>
              <w:rPr>
                <w:rFonts w:ascii="Calibri" w:hAnsi="Calibri"/>
                <w:sz w:val="18"/>
              </w:rPr>
              <w:t>Calibration</w:t>
            </w:r>
          </w:p>
        </w:tc>
        <w:tc>
          <w:tcPr>
            <w:tcW w:type="dxa" w:w="6480"/>
          </w:tcPr>
          <w:p>
            <w:pPr>
              <w:spacing w:after="40"/>
            </w:pPr>
            <w:r>
              <w:rPr>
                <w:rFonts w:ascii="Calibri" w:hAnsi="Calibri"/>
                <w:sz w:val="18"/>
              </w:rPr>
              <w:t>camera_calibration.json + RMS</w:t>
            </w:r>
          </w:p>
        </w:tc>
      </w:tr>
      <w:tr>
        <w:tc>
          <w:tcPr>
            <w:tcW w:type="dxa" w:w="2880"/>
          </w:tcPr>
          <w:p>
            <w:pPr>
              <w:spacing w:after="40"/>
            </w:pPr>
            <w:r>
              <w:rPr>
                <w:rFonts w:ascii="Calibri" w:hAnsi="Calibri"/>
                <w:sz w:val="18"/>
              </w:rPr>
              <w:t>Verify</w:t>
            </w:r>
          </w:p>
        </w:tc>
        <w:tc>
          <w:tcPr>
            <w:tcW w:type="dxa" w:w="6480"/>
          </w:tcPr>
          <w:p>
            <w:pPr>
              <w:spacing w:after="40"/>
            </w:pPr>
            <w:r>
              <w:rPr>
                <w:rFonts w:ascii="Calibri" w:hAnsi="Calibri"/>
                <w:sz w:val="18"/>
              </w:rPr>
              <w:t>verify_undistorted.jpg</w:t>
            </w:r>
          </w:p>
        </w:tc>
      </w:tr>
      <w:tr>
        <w:tc>
          <w:tcPr>
            <w:tcW w:type="dxa" w:w="2880"/>
          </w:tcPr>
          <w:p>
            <w:pPr>
              <w:spacing w:after="40"/>
            </w:pPr>
            <w:r>
              <w:rPr>
                <w:rFonts w:ascii="Calibri" w:hAnsi="Calibri"/>
                <w:sz w:val="18"/>
              </w:rPr>
              <w:t>Perception</w:t>
            </w:r>
          </w:p>
        </w:tc>
        <w:tc>
          <w:tcPr>
            <w:tcW w:type="dxa" w:w="6480"/>
          </w:tcPr>
          <w:p>
            <w:pPr>
              <w:spacing w:after="40"/>
            </w:pPr>
            <w:r>
              <w:rPr>
                <w:rFonts w:ascii="Calibri" w:hAnsi="Calibri"/>
                <w:sz w:val="18"/>
              </w:rPr>
              <w:t>Bảng thước/z_m + ảnh bounding box</w:t>
            </w:r>
          </w:p>
        </w:tc>
      </w:tr>
      <w:tr>
        <w:tc>
          <w:tcPr>
            <w:tcW w:type="dxa" w:w="2880"/>
          </w:tcPr>
          <w:p>
            <w:pPr>
              <w:spacing w:after="40"/>
            </w:pPr>
            <w:r>
              <w:rPr>
                <w:rFonts w:ascii="Calibri" w:hAnsi="Calibri"/>
                <w:sz w:val="18"/>
              </w:rPr>
              <w:t>Navigation</w:t>
            </w:r>
          </w:p>
        </w:tc>
        <w:tc>
          <w:tcPr>
            <w:tcW w:type="dxa" w:w="6480"/>
          </w:tcPr>
          <w:p>
            <w:pPr>
              <w:spacing w:after="40"/>
            </w:pPr>
            <w:r>
              <w:rPr>
                <w:rFonts w:ascii="Calibri" w:hAnsi="Calibri"/>
                <w:sz w:val="18"/>
              </w:rPr>
              <w:t>Ảnh/video + bảng tham số</w:t>
            </w:r>
          </w:p>
        </w:tc>
      </w:tr>
    </w:tbl>
    <w:p/>
    <w:p>
      <w:pPr>
        <w:pStyle w:val="Heading1"/>
      </w:pPr>
      <w:r>
        <w:t>Checklist kết thúc</w:t>
      </w:r>
    </w:p>
    <w:p>
      <w:pPr>
        <w:pStyle w:val="ListBullet"/>
      </w:pPr>
      <w:r>
        <w:t>Đã chạy cleanup: camera.stop() và robot.stop().</w:t>
      </w:r>
    </w:p>
    <w:p>
      <w:pPr>
        <w:pStyle w:val="ListBullet"/>
      </w:pPr>
      <w:r>
        <w:t>Đã sao lưu camera_calibration.json.</w:t>
      </w:r>
    </w:p>
    <w:p>
      <w:pPr>
        <w:pStyle w:val="ListBullet"/>
      </w:pPr>
      <w:r>
        <w:t>Đã ghi lỗi và tham số cho lần học sau.</w:t>
      </w:r>
    </w:p>
    <w:p>
      <w:r>
        <w:br w:type="page"/>
      </w:r>
    </w:p>
    <w:p>
      <w:pPr>
        <w:pStyle w:val="Heading1"/>
      </w:pPr>
      <w:r>
        <w:t>PHỤ LỤC VẬN HÀNH TRƯỚC KHI DẠY THẬT</w:t>
      </w:r>
    </w:p>
    <w:p>
      <w:r>
        <w:t>Cảnh báo kỹ thuật: các khối mã ở Bài 6-7 chỉ để giải thích logic. Không copy ghép chúng thành chương trình mới. Navigation phải chạy bằng notebook gốc đã được thử trên đúng JetBot của lớp.</w:t>
      </w:r>
    </w:p>
    <w:p>
      <w:pPr>
        <w:pStyle w:val="Heading2"/>
      </w:pPr>
      <w:r>
        <w:t>1. Chuẩn bị bắt buộc trước buổi học</w:t>
      </w:r>
    </w:p>
    <w:tbl>
      <w:tblPr>
        <w:tblStyle w:val="TableGrid"/>
        <w:tblW w:type="auto" w:w="0"/>
        <w:jc w:val="left"/>
        <w:tblLook w:firstColumn="1" w:firstRow="1" w:lastColumn="0" w:lastRow="0" w:noHBand="0" w:noVBand="1" w:val="04A0"/>
      </w:tblPr>
      <w:tblGrid>
        <w:gridCol w:w="5184"/>
        <w:gridCol w:w="5184"/>
      </w:tblGrid>
      <w:tr>
        <w:trPr>
          <w:tblHeader w:val="true"/>
        </w:trPr>
        <w:tc>
          <w:tcPr>
            <w:tcW w:type="dxa" w:w="2160"/>
            <w:shd w:fill="1F4E79"/>
            <w:shd w:fill="17365D"/>
          </w:tcPr>
          <w:p>
            <w:r>
              <w:rPr>
                <w:rFonts w:ascii="Calibri" w:hAnsi="Calibri"/>
                <w:b/>
                <w:color w:val="FFFFFF"/>
                <w:sz w:val="18"/>
              </w:rPr>
            </w:r>
            <w:r>
              <w:rPr>
                <w:rFonts w:ascii="Calibri" w:hAnsi="Calibri"/>
                <w:b/>
                <w:color w:val="FFFFFF"/>
                <w:sz w:val="18"/>
              </w:rPr>
              <w:t>Hạng mục</w:t>
            </w:r>
          </w:p>
        </w:tc>
        <w:tc>
          <w:tcPr>
            <w:tcW w:type="dxa" w:w="7200"/>
            <w:shd w:fill="1F4E79"/>
            <w:shd w:fill="17365D"/>
          </w:tcPr>
          <w:p>
            <w:r>
              <w:rPr>
                <w:rFonts w:ascii="Calibri" w:hAnsi="Calibri"/>
                <w:b/>
                <w:color w:val="FFFFFF"/>
                <w:sz w:val="18"/>
              </w:rPr>
            </w:r>
            <w:r>
              <w:rPr>
                <w:rFonts w:ascii="Calibri" w:hAnsi="Calibri"/>
                <w:b/>
                <w:color w:val="FFFFFF"/>
                <w:sz w:val="18"/>
              </w:rPr>
              <w:t>Giáo viên phải xác nhận</w:t>
            </w:r>
          </w:p>
        </w:tc>
      </w:tr>
      <w:tr>
        <w:tc>
          <w:tcPr>
            <w:tcW w:type="dxa" w:w="2160"/>
          </w:tcPr>
          <w:p>
            <w:pPr>
              <w:spacing w:after="40"/>
            </w:pPr>
            <w:r>
              <w:rPr>
                <w:rFonts w:ascii="Calibri" w:hAnsi="Calibri"/>
                <w:sz w:val="18"/>
              </w:rPr>
              <w:t>JetBot</w:t>
            </w:r>
          </w:p>
        </w:tc>
        <w:tc>
          <w:tcPr>
            <w:tcW w:type="dxa" w:w="7200"/>
          </w:tcPr>
          <w:p>
            <w:pPr>
              <w:spacing w:after="40"/>
            </w:pPr>
            <w:r>
              <w:rPr>
                <w:rFonts w:ascii="Calibri" w:hAnsi="Calibri"/>
                <w:sz w:val="18"/>
              </w:rPr>
              <w:t>Bật máy, có IP, SSH được, vào được http://&lt;IP&gt;:8888.</w:t>
            </w:r>
          </w:p>
        </w:tc>
      </w:tr>
      <w:tr>
        <w:tc>
          <w:tcPr>
            <w:tcW w:type="dxa" w:w="2160"/>
          </w:tcPr>
          <w:p>
            <w:pPr>
              <w:spacing w:after="40"/>
            </w:pPr>
            <w:r>
              <w:rPr>
                <w:rFonts w:ascii="Calibri" w:hAnsi="Calibri"/>
                <w:sz w:val="18"/>
              </w:rPr>
              <w:t>Thư mục gốc</w:t>
            </w:r>
          </w:p>
        </w:tc>
        <w:tc>
          <w:tcPr>
            <w:tcW w:type="dxa" w:w="7200"/>
          </w:tcPr>
          <w:p>
            <w:pPr>
              <w:spacing w:after="40"/>
            </w:pPr>
            <w:r>
              <w:rPr>
                <w:rFonts w:ascii="Calibri" w:hAnsi="Calibri"/>
                <w:sz w:val="18"/>
              </w:rPr>
              <w:t>Có thư mục /home/jetbot/apriltags/ hoặc đường dẫn thực tế tương đương.</w:t>
            </w:r>
          </w:p>
        </w:tc>
      </w:tr>
      <w:tr>
        <w:tc>
          <w:tcPr>
            <w:tcW w:type="dxa" w:w="2160"/>
          </w:tcPr>
          <w:p>
            <w:pPr>
              <w:spacing w:after="40"/>
            </w:pPr>
            <w:r>
              <w:rPr>
                <w:rFonts w:ascii="Calibri" w:hAnsi="Calibri"/>
                <w:sz w:val="18"/>
              </w:rPr>
              <w:t>Notebook</w:t>
            </w:r>
          </w:p>
        </w:tc>
        <w:tc>
          <w:tcPr>
            <w:tcW w:type="dxa" w:w="7200"/>
          </w:tcPr>
          <w:p>
            <w:pPr>
              <w:spacing w:after="40"/>
            </w:pPr>
            <w:r>
              <w:rPr>
                <w:rFonts w:ascii="Calibri" w:hAnsi="Calibri"/>
                <w:sz w:val="18"/>
              </w:rPr>
              <w:t>Ghi đúng tên 3 notebook: Camera Calibration, AprilTag Perception, AprilTag Navigation. Cần thay bằng tên/tệp thật của lớp.</w:t>
            </w:r>
          </w:p>
        </w:tc>
      </w:tr>
      <w:tr>
        <w:tc>
          <w:tcPr>
            <w:tcW w:type="dxa" w:w="2160"/>
          </w:tcPr>
          <w:p>
            <w:pPr>
              <w:spacing w:after="40"/>
            </w:pPr>
            <w:r>
              <w:rPr>
                <w:rFonts w:ascii="Calibri" w:hAnsi="Calibri"/>
                <w:sz w:val="18"/>
              </w:rPr>
              <w:t>Thư viện</w:t>
            </w:r>
          </w:p>
        </w:tc>
        <w:tc>
          <w:tcPr>
            <w:tcW w:type="dxa" w:w="7200"/>
          </w:tcPr>
          <w:p>
            <w:pPr>
              <w:spacing w:after="40"/>
            </w:pPr>
            <w:r>
              <w:rPr>
                <w:rFonts w:ascii="Calibri" w:hAnsi="Calibri"/>
                <w:sz w:val="18"/>
              </w:rPr>
              <w:t>Chạy pip3 install apriltag nếu notebook chưa chạy; reboot sau cài đặt hoặc khi camera lỗi.</w:t>
            </w:r>
          </w:p>
        </w:tc>
      </w:tr>
      <w:tr>
        <w:tc>
          <w:tcPr>
            <w:tcW w:type="dxa" w:w="2160"/>
          </w:tcPr>
          <w:p>
            <w:pPr>
              <w:spacing w:after="40"/>
            </w:pPr>
            <w:r>
              <w:rPr>
                <w:rFonts w:ascii="Calibri" w:hAnsi="Calibri"/>
                <w:sz w:val="18"/>
              </w:rPr>
              <w:t>Checkerboard</w:t>
            </w:r>
          </w:p>
        </w:tc>
        <w:tc>
          <w:tcPr>
            <w:tcW w:type="dxa" w:w="7200"/>
          </w:tcPr>
          <w:p>
            <w:pPr>
              <w:spacing w:after="40"/>
            </w:pPr>
            <w:r>
              <w:rPr>
                <w:rFonts w:ascii="Calibri" w:hAnsi="Calibri"/>
                <w:sz w:val="18"/>
              </w:rPr>
              <w:t>Dùng đúng một file đã in. Đếm góc trong trên tờ đã in; nếu 11 x 8 ô thì đặt CHECKERBOARD=(10,7).</w:t>
            </w:r>
          </w:p>
        </w:tc>
      </w:tr>
      <w:tr>
        <w:tc>
          <w:tcPr>
            <w:tcW w:type="dxa" w:w="2160"/>
          </w:tcPr>
          <w:p>
            <w:pPr>
              <w:spacing w:after="40"/>
            </w:pPr>
            <w:r>
              <w:rPr>
                <w:rFonts w:ascii="Calibri" w:hAnsi="Calibri"/>
                <w:sz w:val="18"/>
              </w:rPr>
              <w:t>Dừng khẩn cấp</w:t>
            </w:r>
          </w:p>
        </w:tc>
        <w:tc>
          <w:tcPr>
            <w:tcW w:type="dxa" w:w="7200"/>
          </w:tcPr>
          <w:p>
            <w:pPr>
              <w:spacing w:after="40"/>
            </w:pPr>
            <w:r>
              <w:rPr>
                <w:rFonts w:ascii="Calibri" w:hAnsi="Calibri"/>
                <w:sz w:val="18"/>
              </w:rPr>
              <w:t>Mở sẵn cell robot.stop(); chuẩn bị người đứng cạnh robot.</w:t>
            </w:r>
          </w:p>
        </w:tc>
      </w:tr>
    </w:tbl>
    <w:p/>
    <w:p>
      <w:pPr>
        <w:pStyle w:val="Heading2"/>
      </w:pPr>
      <w:r>
        <w:t>2. Chạy đúng notebook, không tự ghép hàm</w:t>
      </w:r>
    </w:p>
    <w:p>
      <w:pPr>
        <w:pStyle w:val="ListNumber"/>
      </w:pPr>
      <w:r>
        <w:t>Mở JupyterLab, chọn Kernel &gt; Shut Down All Kernels.</w:t>
      </w:r>
    </w:p>
    <w:p>
      <w:pPr>
        <w:pStyle w:val="ListNumber"/>
      </w:pPr>
      <w:r>
        <w:t>Camera test: mở notebook camera gốc; chạy Cell 1 -&gt; Cell 2 -&gt; Cell 3; chỉ đi tiếp khi thấy video live.</w:t>
      </w:r>
    </w:p>
    <w:p>
      <w:pPr>
        <w:pStyle w:val="ListNumber"/>
      </w:pPr>
      <w:r>
        <w:t>Calibration: mở notebook Camera Calibration; chạy Cell 1-2; chụp 10-15 góc; Finish; giữ camera_calibration.json khi RMS dưới 1.0.</w:t>
      </w:r>
    </w:p>
    <w:p>
      <w:pPr>
        <w:pStyle w:val="ListNumber"/>
      </w:pPr>
      <w:r>
        <w:t>Verify: chạy cell video khử méo trực tiếp; so sánh cạnh bàn/laptop trước và sau, không chỉ lưu một ảnh.</w:t>
      </w:r>
    </w:p>
    <w:p>
      <w:pPr>
        <w:pStyle w:val="ListNumber"/>
      </w:pPr>
      <w:r>
        <w:t>Perception: mở notebook AprilTag Perception; chạy Cell 1-3; chỉ để một tag trong frame; đo 40/60/80 cm và ghi z_m.</w:t>
      </w:r>
    </w:p>
    <w:p>
      <w:pPr>
        <w:pStyle w:val="ListNumber"/>
      </w:pPr>
      <w:r>
        <w:t>Navigation: chỉ dùng notebook Navigation đã có scan_for_tag() và approach_tag(); chạy các cell theo thứ tự notebook. Không chép code rời từ sổ tay.</w:t>
      </w:r>
    </w:p>
    <w:p>
      <w:pPr>
        <w:pStyle w:val="ListNumber"/>
      </w:pPr>
      <w:r>
        <w:t>Kết thúc mọi notebook dùng widget/video: chạy camera_link.unlink() nếu có, camera.stop(), rồi robot.stop().</w:t>
      </w:r>
    </w:p>
    <w:p>
      <w:pPr>
        <w:pStyle w:val="Heading2"/>
      </w:pPr>
      <w:r>
        <w:t>3. Mẫu cleanup an toàn (dùng khi notebook đã tạo camera_link)</w:t>
      </w:r>
    </w:p>
    <w:p>
      <w:pPr>
        <w:spacing w:after="100" w:before="80"/>
        <w:ind w:left="259" w:right="259"/>
        <w:pStyle w:val="Mãlệnh"/>
        <w:shd w:fill="F3F4F6"/>
        <w:pBdr>
          <w:bottom w:val="single" w:sz="10" w:space="5" w:color="F58220"/>
        </w:pBdr>
      </w:pPr>
      <w:r>
        <w:rPr>
          <w:rFonts w:ascii="Consolas" w:hAnsi="Consolas"/>
          <w:color w:val="1F2937"/>
          <w:sz w:val="17"/>
        </w:rPr>
        <w:t># Chạy ở cell Cleanup của notebook gốc</w:t>
        <w:br/>
        <w:t>try:</w:t>
        <w:br/>
        <w:t xml:space="preserve">    camera_link.unlink()</w:t>
        <w:br/>
        <w:t>except NameError:</w:t>
        <w:br/>
        <w:t xml:space="preserve">    pass</w:t>
        <w:br/>
        <w:t>try:</w:t>
        <w:br/>
        <w:t xml:space="preserve">    camera.stop()</w:t>
        <w:br/>
        <w:t>except NameError:</w:t>
        <w:br/>
        <w:t xml:space="preserve">    pass</w:t>
        <w:br/>
        <w:t>try:</w:t>
        <w:br/>
        <w:t xml:space="preserve">    robot.stop()</w:t>
        <w:br/>
        <w:t>except NameError:</w:t>
        <w:br/>
        <w:t xml:space="preserve">    pass</w:t>
        <w:br/>
        <w:t>print("Đã giải phóng camera và dừng robot.")</w:t>
      </w:r>
    </w:p>
    <w:p>
      <w:pPr>
        <w:pStyle w:val="Heading2"/>
      </w:pPr>
      <w:r>
        <w:t>4. Những chỗ cần kiểm tra trên thiết bị thật</w:t>
      </w:r>
    </w:p>
    <w:p>
      <w:pPr>
        <w:pStyle w:val="ListBullet"/>
      </w:pPr>
      <w:r>
        <w:t>Tên tệp, đường dẫn notebook, cách tạo Robot và tham số camera tùy thuộc image JetBot đang dùng.</w:t>
      </w:r>
    </w:p>
    <w:p>
      <w:pPr>
        <w:pStyle w:val="ListBullet"/>
      </w:pPr>
      <w:r>
        <w:t>Không tự đổi Robot.instance() thành Robot() hoặc ngược lại; dùng đúng API trong notebook gốc đã chạy được.</w:t>
      </w:r>
    </w:p>
    <w:p>
      <w:pPr>
        <w:pStyle w:val="ListBullet"/>
      </w:pPr>
      <w:r>
        <w:t>Nếu thiếu notebook gốc hoặc file checkerboard chuẩn, không tổ chức phần thực hành; cần sao chép bộ tệp đã xác minh từ giáo viên/phòng lab.</w:t>
      </w:r>
    </w:p>
    <w:p>
      <w:r>
        <w:br w:type="page"/>
      </w:r>
    </w:p>
    <w:p>
      <w:pPr>
        <w:spacing w:after="120"/>
        <w:jc w:val="center"/>
      </w:pPr>
      <w:r>
        <w:rPr>
          <w:rFonts w:ascii="Arial" w:hAnsi="Arial" w:eastAsia="Arial"/>
          <w:b/>
          <w:color w:val="1F4E79"/>
          <w:sz w:val="36"/>
        </w:rPr>
        <w:t>PHỤ LỤC VẬN HÀNH DÀNH CHO GIÁO VIÊN</w:t>
      </w:r>
    </w:p>
    <w:p>
      <w:pPr>
        <w:jc w:val="center"/>
      </w:pPr>
      <w:r>
        <w:rPr>
          <w:i/>
          <w:sz w:val="20"/>
        </w:rPr>
        <w:t>Bổ sung để triển khai sổ tay trong lớp học mà không cần tự suy đoán mã lệnh</w:t>
      </w:r>
    </w:p>
    <w:tbl>
      <w:tblPr>
        <w:tblStyle w:val="TableGrid"/>
        <w:tblW w:type="auto" w:w="0"/>
        <w:tblLook w:firstColumn="1" w:firstRow="1" w:lastColumn="0" w:lastRow="0" w:noHBand="0" w:noVBand="1" w:val="04A0"/>
      </w:tblPr>
      <w:tblGrid>
        <w:gridCol w:w="10368"/>
      </w:tblGrid>
      <w:tr>
        <w:trPr>
          <w:tblHeader w:val="true"/>
        </w:trPr>
        <w:tc>
          <w:tcPr>
            <w:tcW w:type="dxa" w:w="10368"/>
            <w:shd w:fill="D9EAF7"/>
            <w:shd w:fill="17365D"/>
          </w:tcPr>
          <w:p>
            <w:r>
              <w:rPr>
                <w:rFonts w:ascii="Calibri" w:hAnsi="Calibri" w:eastAsia="Arial"/>
                <w:b/>
                <w:color w:val="FFFFFF"/>
                <w:sz w:val="18"/>
              </w:rPr>
            </w:r>
            <w:r>
              <w:rPr>
                <w:rFonts w:ascii="Calibri" w:hAnsi="Calibri" w:eastAsia="Arial"/>
                <w:b/>
                <w:color w:val="FFFFFF"/>
                <w:sz w:val="18"/>
              </w:rPr>
              <w:t xml:space="preserve">MỤC ĐÍCH: </w:t>
            </w:r>
            <w:r>
              <w:rPr>
                <w:rFonts w:ascii="Calibri" w:hAnsi="Calibri" w:eastAsia="Arial"/>
                <w:b/>
                <w:color w:val="FFFFFF"/>
                <w:sz w:val="18"/>
              </w:rPr>
              <w:t>Phụ lục này không thay thế các notebook thực hành. Nó cho giáo viên một kịch bản tổ chức lớp, tiêu chí chuyển bước và cách dừng/xử lý sự cố.</w:t>
            </w:r>
          </w:p>
        </w:tc>
      </w:tr>
    </w:tbl>
    <w:p/>
    <w:p>
      <w:pPr>
        <w:pStyle w:val="Heading1"/>
        <w:spacing w:before="200" w:after="100"/>
      </w:pPr>
      <w:r>
        <w:rPr>
          <w:rFonts w:ascii="Arial" w:hAnsi="Arial" w:eastAsia="Arial"/>
        </w:rPr>
        <w:t>1. Quy tắc dùng sổ tay</w:t>
      </w:r>
    </w:p>
    <w:p>
      <w:pPr>
        <w:spacing w:after="80" w:line="259" w:lineRule="auto"/>
      </w:pPr>
      <w:r>
        <w:rPr>
          <w:rFonts w:ascii="Arial" w:hAnsi="Arial" w:eastAsia="Arial"/>
          <w:sz w:val="20"/>
        </w:rPr>
        <w:t>Sổ tay gốc có mã minh họa. Chỉ chạy mã trong notebook thực tế đã được người phụ trách kỹ thuật bàn giao. Không copy riêng các đoạn mã có scan_for_tag(), approach_tag() hoặc tag_state để chạy độc lập, vì các hàm/biến này phải có sẵn trong notebook.</w:t>
      </w:r>
    </w:p>
    <w:p>
      <w:pPr>
        <w:spacing w:after="80" w:line="259" w:lineRule="auto"/>
      </w:pPr>
      <w:r>
        <w:rPr>
          <w:rFonts w:ascii="Arial" w:hAnsi="Arial" w:eastAsia="Arial"/>
          <w:sz w:val="20"/>
        </w:rPr>
        <w:t>Mỗi nhóm chỉ được chuyển sang bài tiếp theo khi có sản phẩm đầu ra của bài trước. Một JetBot/camera chỉ nên được một notebook sử dụng tại một thời điểm.</w:t>
      </w:r>
    </w:p>
    <w:tbl>
      <w:tblPr>
        <w:tblStyle w:val="TableGrid"/>
        <w:tblW w:type="auto" w:w="0"/>
        <w:tblLook w:firstColumn="1" w:firstRow="1" w:lastColumn="0" w:lastRow="0" w:noHBand="0" w:noVBand="1" w:val="04A0"/>
      </w:tblPr>
      <w:tblGrid>
        <w:gridCol w:w="10368"/>
      </w:tblGrid>
      <w:tr>
        <w:trPr>
          <w:tblHeader w:val="true"/>
        </w:trPr>
        <w:tc>
          <w:tcPr>
            <w:tcW w:type="dxa" w:w="10368"/>
            <w:shd w:fill="FFF2CC"/>
            <w:shd w:fill="17365D"/>
          </w:tcPr>
          <w:p>
            <w:r>
              <w:rPr>
                <w:rFonts w:ascii="Calibri" w:hAnsi="Calibri" w:eastAsia="Arial"/>
                <w:b/>
                <w:color w:val="FFFFFF"/>
                <w:sz w:val="18"/>
              </w:rPr>
            </w:r>
            <w:r>
              <w:rPr>
                <w:rFonts w:ascii="Calibri" w:hAnsi="Calibri" w:eastAsia="Arial"/>
                <w:b/>
                <w:color w:val="FFFFFF"/>
                <w:sz w:val="18"/>
              </w:rPr>
              <w:t xml:space="preserve">KHÔNG TỰ ĐOÁN: </w:t>
            </w:r>
            <w:r>
              <w:rPr>
                <w:rFonts w:ascii="Calibri" w:hAnsi="Calibri" w:eastAsia="Arial"/>
                <w:b/>
                <w:color w:val="FFFFFF"/>
                <w:sz w:val="18"/>
              </w:rPr>
              <w:t>Nếu thiếu notebook, không rõ tên file, không thấy file camera_calibration.json, hoặc checkerboard không đúng mẫu: dừng ở bước đó và báo người phụ trách kỹ thuật. Không thay thông số bằng phỏng đoán.</w:t>
            </w:r>
          </w:p>
        </w:tc>
      </w:tr>
    </w:tbl>
    <w:p/>
    <w:p>
      <w:pPr>
        <w:pStyle w:val="Heading1"/>
        <w:spacing w:before="200" w:after="100"/>
      </w:pPr>
      <w:r>
        <w:rPr>
          <w:rFonts w:ascii="Arial" w:hAnsi="Arial" w:eastAsia="Arial"/>
        </w:rPr>
        <w:t>2. Phiếu bàn giao kỹ thuật – phải điền trước khi dạy</w:t>
      </w:r>
    </w:p>
    <w:tbl>
      <w:tblPr>
        <w:tblStyle w:val="TableGrid"/>
        <w:tblW w:type="auto" w:w="0"/>
        <w:jc w:val="center"/>
        <w:tblLook w:firstColumn="1" w:firstRow="1" w:lastColumn="0" w:lastRow="0" w:noHBand="0" w:noVBand="1" w:val="04A0"/>
      </w:tblPr>
      <w:tblGrid>
        <w:gridCol w:w="3456"/>
        <w:gridCol w:w="3456"/>
        <w:gridCol w:w="3456"/>
      </w:tblGrid>
      <w:tr>
        <w:trPr>
          <w:tblHeader w:val="true"/>
          <w:tblHeader w:val="true"/>
        </w:trPr>
        <w:tc>
          <w:tcPr>
            <w:tcW w:type="dxa" w:w="3024"/>
            <w:vAlign w:val="center"/>
            <w:shd w:fill="1F4E79"/>
            <w:shd w:fill="17365D"/>
          </w:tcPr>
          <w:p>
            <w:pPr>
              <w:spacing w:after="0"/>
            </w:pPr>
            <w:r>
              <w:rPr>
                <w:rFonts w:ascii="Calibri" w:hAnsi="Calibri"/>
                <w:b/>
                <w:color w:val="FFFFFF"/>
                <w:sz w:val="18"/>
              </w:rPr>
            </w:r>
            <w:r>
              <w:rPr>
                <w:rFonts w:ascii="Calibri" w:hAnsi="Calibri" w:eastAsia="Arial"/>
                <w:b/>
                <w:color w:val="FFFFFF"/>
                <w:sz w:val="18"/>
              </w:rPr>
              <w:t>Mục cần chốt</w:t>
            </w:r>
          </w:p>
        </w:tc>
        <w:tc>
          <w:tcPr>
            <w:tcW w:type="dxa" w:w="5760"/>
            <w:vAlign w:val="center"/>
            <w:shd w:fill="1F4E79"/>
            <w:shd w:fill="17365D"/>
          </w:tcPr>
          <w:p>
            <w:pPr>
              <w:spacing w:after="0"/>
            </w:pPr>
            <w:r>
              <w:rPr>
                <w:rFonts w:ascii="Calibri" w:hAnsi="Calibri"/>
                <w:b/>
                <w:color w:val="FFFFFF"/>
                <w:sz w:val="18"/>
              </w:rPr>
            </w:r>
            <w:r>
              <w:rPr>
                <w:rFonts w:ascii="Calibri" w:hAnsi="Calibri" w:eastAsia="Arial"/>
                <w:b/>
                <w:color w:val="FFFFFF"/>
                <w:sz w:val="18"/>
              </w:rPr>
              <w:t>Thông tin phải điền</w:t>
            </w:r>
          </w:p>
        </w:tc>
        <w:tc>
          <w:tcPr>
            <w:tcW w:type="dxa" w:w="1008"/>
            <w:vAlign w:val="center"/>
            <w:shd w:fill="1F4E79"/>
            <w:shd w:fill="17365D"/>
          </w:tcPr>
          <w:p>
            <w:pPr>
              <w:spacing w:after="0"/>
            </w:pPr>
            <w:r>
              <w:rPr>
                <w:rFonts w:ascii="Calibri" w:hAnsi="Calibri"/>
                <w:b/>
                <w:color w:val="FFFFFF"/>
                <w:sz w:val="18"/>
              </w:rPr>
            </w:r>
            <w:r>
              <w:rPr>
                <w:rFonts w:ascii="Calibri" w:hAnsi="Calibri" w:eastAsia="Arial"/>
                <w:b/>
                <w:color w:val="FFFFFF"/>
                <w:sz w:val="18"/>
              </w:rPr>
              <w:t>Đã kiểm tra</w:t>
            </w:r>
          </w:p>
        </w:tc>
      </w:tr>
      <w:tr>
        <w:tc>
          <w:tcPr>
            <w:tcW w:type="dxa" w:w="3024"/>
            <w:vAlign w:val="center"/>
          </w:tcPr>
          <w:p>
            <w:pPr>
              <w:spacing w:after="40"/>
            </w:pPr>
            <w:r>
              <w:rPr>
                <w:rFonts w:ascii="Calibri" w:hAnsi="Calibri"/>
                <w:sz w:val="18"/>
              </w:rPr>
            </w:r>
            <w:r>
              <w:rPr>
                <w:rFonts w:ascii="Calibri" w:hAnsi="Calibri" w:eastAsia="Arial"/>
                <w:b w:val="0"/>
                <w:sz w:val="18"/>
              </w:rPr>
              <w:t>IP JetBot</w:t>
            </w:r>
          </w:p>
        </w:tc>
        <w:tc>
          <w:tcPr>
            <w:tcW w:type="dxa" w:w="5760"/>
            <w:vAlign w:val="center"/>
          </w:tcPr>
          <w:p>
            <w:pPr>
              <w:spacing w:after="40"/>
            </w:pPr>
            <w:r>
              <w:rPr>
                <w:rFonts w:ascii="Calibri" w:hAnsi="Calibri"/>
                <w:sz w:val="18"/>
              </w:rPr>
            </w:r>
            <w:r>
              <w:rPr>
                <w:rFonts w:ascii="Calibri" w:hAnsi="Calibri" w:eastAsia="Arial"/>
                <w:b w:val="0"/>
                <w:sz w:val="18"/>
              </w:rPr>
              <w:t>JetBot 1: __________  |  JetBot 2: __________</w:t>
            </w:r>
          </w:p>
        </w:tc>
        <w:tc>
          <w:tcPr>
            <w:tcW w:type="dxa" w:w="1008"/>
            <w:vAlign w:val="center"/>
          </w:tcPr>
          <w:p>
            <w:pPr>
              <w:spacing w:after="40"/>
            </w:pPr>
            <w:r>
              <w:rPr>
                <w:rFonts w:ascii="Calibri" w:hAnsi="Calibri"/>
                <w:sz w:val="18"/>
              </w:rPr>
            </w:r>
            <w:r>
              <w:rPr>
                <w:rFonts w:ascii="Calibri" w:hAnsi="Calibri" w:eastAsia="Arial"/>
                <w:b w:val="0"/>
                <w:sz w:val="18"/>
              </w:rPr>
              <w:t>☐</w:t>
            </w:r>
          </w:p>
        </w:tc>
      </w:tr>
      <w:tr>
        <w:tc>
          <w:tcPr>
            <w:tcW w:type="dxa" w:w="3024"/>
            <w:vAlign w:val="center"/>
            <w:shd w:fill="F8FBFD"/>
          </w:tcPr>
          <w:p>
            <w:pPr>
              <w:spacing w:after="40"/>
            </w:pPr>
            <w:r>
              <w:rPr>
                <w:rFonts w:ascii="Calibri" w:hAnsi="Calibri"/>
                <w:sz w:val="18"/>
              </w:rPr>
            </w:r>
            <w:r>
              <w:rPr>
                <w:rFonts w:ascii="Calibri" w:hAnsi="Calibri" w:eastAsia="Arial"/>
                <w:b w:val="0"/>
                <w:sz w:val="18"/>
              </w:rPr>
              <w:t>Thư mục notebook</w:t>
            </w:r>
          </w:p>
        </w:tc>
        <w:tc>
          <w:tcPr>
            <w:tcW w:type="dxa" w:w="5760"/>
            <w:vAlign w:val="center"/>
            <w:shd w:fill="F8FBFD"/>
          </w:tcPr>
          <w:p>
            <w:pPr>
              <w:spacing w:after="40"/>
            </w:pPr>
            <w:r>
              <w:rPr>
                <w:rFonts w:ascii="Calibri" w:hAnsi="Calibri"/>
                <w:sz w:val="18"/>
              </w:rPr>
            </w:r>
            <w:r>
              <w:rPr>
                <w:rFonts w:ascii="Calibri" w:hAnsi="Calibri" w:eastAsia="Arial"/>
                <w:b w:val="0"/>
                <w:sz w:val="18"/>
              </w:rPr>
              <w:t>Ví dụ: /home/jetbot/apriltags/  |  Đường dẫn thực tế: __________</w:t>
            </w:r>
          </w:p>
        </w:tc>
        <w:tc>
          <w:tcPr>
            <w:tcW w:type="dxa" w:w="1008"/>
            <w:vAlign w:val="center"/>
            <w:shd w:fill="F8FBFD"/>
          </w:tcPr>
          <w:p>
            <w:pPr>
              <w:spacing w:after="40"/>
            </w:pPr>
            <w:r>
              <w:rPr>
                <w:rFonts w:ascii="Calibri" w:hAnsi="Calibri"/>
                <w:sz w:val="18"/>
              </w:rPr>
            </w:r>
            <w:r>
              <w:rPr>
                <w:rFonts w:ascii="Calibri" w:hAnsi="Calibri" w:eastAsia="Arial"/>
                <w:b w:val="0"/>
                <w:sz w:val="18"/>
              </w:rPr>
              <w:t>☐</w:t>
            </w:r>
          </w:p>
        </w:tc>
      </w:tr>
      <w:tr>
        <w:tc>
          <w:tcPr>
            <w:tcW w:type="dxa" w:w="3024"/>
            <w:vAlign w:val="center"/>
          </w:tcPr>
          <w:p>
            <w:pPr>
              <w:spacing w:after="40"/>
            </w:pPr>
            <w:r>
              <w:rPr>
                <w:rFonts w:ascii="Calibri" w:hAnsi="Calibri"/>
                <w:sz w:val="18"/>
              </w:rPr>
            </w:r>
            <w:r>
              <w:rPr>
                <w:rFonts w:ascii="Calibri" w:hAnsi="Calibri" w:eastAsia="Arial"/>
                <w:b w:val="0"/>
                <w:sz w:val="18"/>
              </w:rPr>
              <w:t>Notebook camera</w:t>
            </w:r>
          </w:p>
        </w:tc>
        <w:tc>
          <w:tcPr>
            <w:tcW w:type="dxa" w:w="5760"/>
            <w:vAlign w:val="center"/>
          </w:tcPr>
          <w:p>
            <w:pPr>
              <w:spacing w:after="40"/>
            </w:pPr>
            <w:r>
              <w:rPr>
                <w:rFonts w:ascii="Calibri" w:hAnsi="Calibri"/>
                <w:sz w:val="18"/>
              </w:rPr>
            </w:r>
            <w:r>
              <w:rPr>
                <w:rFonts w:ascii="Calibri" w:hAnsi="Calibri" w:eastAsia="Arial"/>
                <w:b w:val="0"/>
                <w:sz w:val="18"/>
              </w:rPr>
              <w:t>Tên file: ______________________________</w:t>
            </w:r>
          </w:p>
        </w:tc>
        <w:tc>
          <w:tcPr>
            <w:tcW w:type="dxa" w:w="1008"/>
            <w:vAlign w:val="center"/>
          </w:tcPr>
          <w:p>
            <w:pPr>
              <w:spacing w:after="40"/>
            </w:pPr>
            <w:r>
              <w:rPr>
                <w:rFonts w:ascii="Calibri" w:hAnsi="Calibri"/>
                <w:sz w:val="18"/>
              </w:rPr>
            </w:r>
            <w:r>
              <w:rPr>
                <w:rFonts w:ascii="Calibri" w:hAnsi="Calibri" w:eastAsia="Arial"/>
                <w:b w:val="0"/>
                <w:sz w:val="18"/>
              </w:rPr>
              <w:t>☐</w:t>
            </w:r>
          </w:p>
        </w:tc>
      </w:tr>
      <w:tr>
        <w:tc>
          <w:tcPr>
            <w:tcW w:type="dxa" w:w="3024"/>
            <w:vAlign w:val="center"/>
            <w:shd w:fill="F8FBFD"/>
          </w:tcPr>
          <w:p>
            <w:pPr>
              <w:spacing w:after="40"/>
            </w:pPr>
            <w:r>
              <w:rPr>
                <w:rFonts w:ascii="Calibri" w:hAnsi="Calibri"/>
                <w:sz w:val="18"/>
              </w:rPr>
            </w:r>
            <w:r>
              <w:rPr>
                <w:rFonts w:ascii="Calibri" w:hAnsi="Calibri" w:eastAsia="Arial"/>
                <w:b w:val="0"/>
                <w:sz w:val="18"/>
              </w:rPr>
              <w:t>Notebook calibration</w:t>
            </w:r>
          </w:p>
        </w:tc>
        <w:tc>
          <w:tcPr>
            <w:tcW w:type="dxa" w:w="5760"/>
            <w:vAlign w:val="center"/>
            <w:shd w:fill="F8FBFD"/>
          </w:tcPr>
          <w:p>
            <w:pPr>
              <w:spacing w:after="40"/>
            </w:pPr>
            <w:r>
              <w:rPr>
                <w:rFonts w:ascii="Calibri" w:hAnsi="Calibri"/>
                <w:sz w:val="18"/>
              </w:rPr>
            </w:r>
            <w:r>
              <w:rPr>
                <w:rFonts w:ascii="Calibri" w:hAnsi="Calibri" w:eastAsia="Arial"/>
                <w:b w:val="0"/>
                <w:sz w:val="18"/>
              </w:rPr>
              <w:t>Tên file: ______________________________</w:t>
            </w:r>
          </w:p>
        </w:tc>
        <w:tc>
          <w:tcPr>
            <w:tcW w:type="dxa" w:w="1008"/>
            <w:vAlign w:val="center"/>
            <w:shd w:fill="F8FBFD"/>
          </w:tcPr>
          <w:p>
            <w:pPr>
              <w:spacing w:after="40"/>
            </w:pPr>
            <w:r>
              <w:rPr>
                <w:rFonts w:ascii="Calibri" w:hAnsi="Calibri"/>
                <w:sz w:val="18"/>
              </w:rPr>
            </w:r>
            <w:r>
              <w:rPr>
                <w:rFonts w:ascii="Calibri" w:hAnsi="Calibri" w:eastAsia="Arial"/>
                <w:b w:val="0"/>
                <w:sz w:val="18"/>
              </w:rPr>
              <w:t>☐</w:t>
            </w:r>
          </w:p>
        </w:tc>
      </w:tr>
      <w:tr>
        <w:tc>
          <w:tcPr>
            <w:tcW w:type="dxa" w:w="3024"/>
            <w:vAlign w:val="center"/>
          </w:tcPr>
          <w:p>
            <w:pPr>
              <w:spacing w:after="40"/>
            </w:pPr>
            <w:r>
              <w:rPr>
                <w:rFonts w:ascii="Calibri" w:hAnsi="Calibri"/>
                <w:sz w:val="18"/>
              </w:rPr>
            </w:r>
            <w:r>
              <w:rPr>
                <w:rFonts w:ascii="Calibri" w:hAnsi="Calibri" w:eastAsia="Arial"/>
                <w:b w:val="0"/>
                <w:sz w:val="18"/>
              </w:rPr>
              <w:t>Notebook Perception</w:t>
            </w:r>
          </w:p>
        </w:tc>
        <w:tc>
          <w:tcPr>
            <w:tcW w:type="dxa" w:w="5760"/>
            <w:vAlign w:val="center"/>
          </w:tcPr>
          <w:p>
            <w:pPr>
              <w:spacing w:after="40"/>
            </w:pPr>
            <w:r>
              <w:rPr>
                <w:rFonts w:ascii="Calibri" w:hAnsi="Calibri"/>
                <w:sz w:val="18"/>
              </w:rPr>
            </w:r>
            <w:r>
              <w:rPr>
                <w:rFonts w:ascii="Calibri" w:hAnsi="Calibri" w:eastAsia="Arial"/>
                <w:b w:val="0"/>
                <w:sz w:val="18"/>
              </w:rPr>
              <w:t>Tên file: ______________________________</w:t>
            </w:r>
          </w:p>
        </w:tc>
        <w:tc>
          <w:tcPr>
            <w:tcW w:type="dxa" w:w="1008"/>
            <w:vAlign w:val="center"/>
          </w:tcPr>
          <w:p>
            <w:pPr>
              <w:spacing w:after="40"/>
            </w:pPr>
            <w:r>
              <w:rPr>
                <w:rFonts w:ascii="Calibri" w:hAnsi="Calibri"/>
                <w:sz w:val="18"/>
              </w:rPr>
            </w:r>
            <w:r>
              <w:rPr>
                <w:rFonts w:ascii="Calibri" w:hAnsi="Calibri" w:eastAsia="Arial"/>
                <w:b w:val="0"/>
                <w:sz w:val="18"/>
              </w:rPr>
              <w:t>☐</w:t>
            </w:r>
          </w:p>
        </w:tc>
      </w:tr>
      <w:tr>
        <w:tc>
          <w:tcPr>
            <w:tcW w:type="dxa" w:w="3024"/>
            <w:vAlign w:val="center"/>
            <w:shd w:fill="F8FBFD"/>
          </w:tcPr>
          <w:p>
            <w:pPr>
              <w:spacing w:after="40"/>
            </w:pPr>
            <w:r>
              <w:rPr>
                <w:rFonts w:ascii="Calibri" w:hAnsi="Calibri"/>
                <w:sz w:val="18"/>
              </w:rPr>
            </w:r>
            <w:r>
              <w:rPr>
                <w:rFonts w:ascii="Calibri" w:hAnsi="Calibri" w:eastAsia="Arial"/>
                <w:b w:val="0"/>
                <w:sz w:val="18"/>
              </w:rPr>
              <w:t>Notebook Navigation</w:t>
            </w:r>
          </w:p>
        </w:tc>
        <w:tc>
          <w:tcPr>
            <w:tcW w:type="dxa" w:w="5760"/>
            <w:vAlign w:val="center"/>
            <w:shd w:fill="F8FBFD"/>
          </w:tcPr>
          <w:p>
            <w:pPr>
              <w:spacing w:after="40"/>
            </w:pPr>
            <w:r>
              <w:rPr>
                <w:rFonts w:ascii="Calibri" w:hAnsi="Calibri"/>
                <w:sz w:val="18"/>
              </w:rPr>
            </w:r>
            <w:r>
              <w:rPr>
                <w:rFonts w:ascii="Calibri" w:hAnsi="Calibri" w:eastAsia="Arial"/>
                <w:b w:val="0"/>
                <w:sz w:val="18"/>
              </w:rPr>
              <w:t>Tên file: ______________________________</w:t>
            </w:r>
          </w:p>
        </w:tc>
        <w:tc>
          <w:tcPr>
            <w:tcW w:type="dxa" w:w="1008"/>
            <w:vAlign w:val="center"/>
            <w:shd w:fill="F8FBFD"/>
          </w:tcPr>
          <w:p>
            <w:pPr>
              <w:spacing w:after="40"/>
            </w:pPr>
            <w:r>
              <w:rPr>
                <w:rFonts w:ascii="Calibri" w:hAnsi="Calibri"/>
                <w:sz w:val="18"/>
              </w:rPr>
            </w:r>
            <w:r>
              <w:rPr>
                <w:rFonts w:ascii="Calibri" w:hAnsi="Calibri" w:eastAsia="Arial"/>
                <w:b w:val="0"/>
                <w:sz w:val="18"/>
              </w:rPr>
              <w:t>☐</w:t>
            </w:r>
          </w:p>
        </w:tc>
      </w:tr>
      <w:tr>
        <w:tc>
          <w:tcPr>
            <w:tcW w:type="dxa" w:w="3024"/>
            <w:vAlign w:val="center"/>
          </w:tcPr>
          <w:p>
            <w:pPr>
              <w:spacing w:after="40"/>
            </w:pPr>
            <w:r>
              <w:rPr>
                <w:rFonts w:ascii="Calibri" w:hAnsi="Calibri"/>
                <w:sz w:val="18"/>
              </w:rPr>
            </w:r>
            <w:r>
              <w:rPr>
                <w:rFonts w:ascii="Calibri" w:hAnsi="Calibri" w:eastAsia="Arial"/>
                <w:b w:val="0"/>
                <w:sz w:val="18"/>
              </w:rPr>
              <w:t>Checkerboard chuẩn</w:t>
            </w:r>
          </w:p>
        </w:tc>
        <w:tc>
          <w:tcPr>
            <w:tcW w:type="dxa" w:w="5760"/>
            <w:vAlign w:val="center"/>
          </w:tcPr>
          <w:p>
            <w:pPr>
              <w:spacing w:after="40"/>
            </w:pPr>
            <w:r>
              <w:rPr>
                <w:rFonts w:ascii="Calibri" w:hAnsi="Calibri"/>
                <w:sz w:val="18"/>
              </w:rPr>
            </w:r>
            <w:r>
              <w:rPr>
                <w:rFonts w:ascii="Calibri" w:hAnsi="Calibri" w:eastAsia="Arial"/>
                <w:b w:val="0"/>
                <w:sz w:val="18"/>
              </w:rPr>
              <w:t>Tên file/mẫu: __________  |  số ô: ______  |  góc trong code: ______</w:t>
            </w:r>
          </w:p>
        </w:tc>
        <w:tc>
          <w:tcPr>
            <w:tcW w:type="dxa" w:w="1008"/>
            <w:vAlign w:val="center"/>
          </w:tcPr>
          <w:p>
            <w:pPr>
              <w:spacing w:after="40"/>
            </w:pPr>
            <w:r>
              <w:rPr>
                <w:rFonts w:ascii="Calibri" w:hAnsi="Calibri"/>
                <w:sz w:val="18"/>
              </w:rPr>
            </w:r>
            <w:r>
              <w:rPr>
                <w:rFonts w:ascii="Calibri" w:hAnsi="Calibri" w:eastAsia="Arial"/>
                <w:b w:val="0"/>
                <w:sz w:val="18"/>
              </w:rPr>
              <w:t>☐</w:t>
            </w:r>
          </w:p>
        </w:tc>
      </w:tr>
      <w:tr>
        <w:tc>
          <w:tcPr>
            <w:tcW w:type="dxa" w:w="3024"/>
            <w:vAlign w:val="center"/>
            <w:shd w:fill="F8FBFD"/>
          </w:tcPr>
          <w:p>
            <w:pPr>
              <w:spacing w:after="40"/>
            </w:pPr>
            <w:r>
              <w:rPr>
                <w:rFonts w:ascii="Calibri" w:hAnsi="Calibri"/>
                <w:sz w:val="18"/>
              </w:rPr>
            </w:r>
            <w:r>
              <w:rPr>
                <w:rFonts w:ascii="Calibri" w:hAnsi="Calibri" w:eastAsia="Arial"/>
                <w:b w:val="0"/>
                <w:sz w:val="18"/>
              </w:rPr>
              <w:t>Kích thước cạnh tag</w:t>
            </w:r>
          </w:p>
        </w:tc>
        <w:tc>
          <w:tcPr>
            <w:tcW w:type="dxa" w:w="5760"/>
            <w:vAlign w:val="center"/>
            <w:shd w:fill="F8FBFD"/>
          </w:tcPr>
          <w:p>
            <w:pPr>
              <w:spacing w:after="40"/>
            </w:pPr>
            <w:r>
              <w:rPr>
                <w:rFonts w:ascii="Calibri" w:hAnsi="Calibri"/>
                <w:sz w:val="18"/>
              </w:rPr>
            </w:r>
            <w:r>
              <w:rPr>
                <w:rFonts w:ascii="Calibri" w:hAnsi="Calibri" w:eastAsia="Arial"/>
                <w:b w:val="0"/>
                <w:sz w:val="18"/>
              </w:rPr>
              <w:t>Đo thực tế: ______ cm  →  TAG_SIZE = ______ m</w:t>
            </w:r>
          </w:p>
        </w:tc>
        <w:tc>
          <w:tcPr>
            <w:tcW w:type="dxa" w:w="1008"/>
            <w:vAlign w:val="center"/>
            <w:shd w:fill="F8FBFD"/>
          </w:tcPr>
          <w:p>
            <w:pPr>
              <w:spacing w:after="40"/>
            </w:pPr>
            <w:r>
              <w:rPr>
                <w:rFonts w:ascii="Calibri" w:hAnsi="Calibri"/>
                <w:sz w:val="18"/>
              </w:rPr>
            </w:r>
            <w:r>
              <w:rPr>
                <w:rFonts w:ascii="Calibri" w:hAnsi="Calibri" w:eastAsia="Arial"/>
                <w:b w:val="0"/>
                <w:sz w:val="18"/>
              </w:rPr>
              <w:t>☐</w:t>
            </w:r>
          </w:p>
        </w:tc>
      </w:tr>
      <w:tr>
        <w:tc>
          <w:tcPr>
            <w:tcW w:type="dxa" w:w="3024"/>
            <w:vAlign w:val="center"/>
          </w:tcPr>
          <w:p>
            <w:pPr>
              <w:spacing w:after="40"/>
            </w:pPr>
            <w:r>
              <w:rPr>
                <w:rFonts w:ascii="Calibri" w:hAnsi="Calibri"/>
                <w:sz w:val="18"/>
              </w:rPr>
            </w:r>
            <w:r>
              <w:rPr>
                <w:rFonts w:ascii="Calibri" w:hAnsi="Calibri" w:eastAsia="Arial"/>
                <w:b w:val="0"/>
                <w:sz w:val="18"/>
              </w:rPr>
              <w:t>Cell dừng khẩn cấp</w:t>
            </w:r>
          </w:p>
        </w:tc>
        <w:tc>
          <w:tcPr>
            <w:tcW w:type="dxa" w:w="5760"/>
            <w:vAlign w:val="center"/>
          </w:tcPr>
          <w:p>
            <w:pPr>
              <w:spacing w:after="40"/>
            </w:pPr>
            <w:r>
              <w:rPr>
                <w:rFonts w:ascii="Calibri" w:hAnsi="Calibri"/>
                <w:sz w:val="18"/>
              </w:rPr>
            </w:r>
            <w:r>
              <w:rPr>
                <w:rFonts w:ascii="Calibri" w:hAnsi="Calibri" w:eastAsia="Arial"/>
                <w:b w:val="0"/>
                <w:sz w:val="18"/>
              </w:rPr>
              <w:t>Tên cell/lệnh do kỹ thuật viên xác nhận: __________________</w:t>
            </w:r>
          </w:p>
        </w:tc>
        <w:tc>
          <w:tcPr>
            <w:tcW w:type="dxa" w:w="1008"/>
            <w:vAlign w:val="center"/>
          </w:tcPr>
          <w:p>
            <w:pPr>
              <w:spacing w:after="40"/>
            </w:pPr>
            <w:r>
              <w:rPr>
                <w:rFonts w:ascii="Calibri" w:hAnsi="Calibri"/>
                <w:sz w:val="18"/>
              </w:rPr>
            </w:r>
            <w:r>
              <w:rPr>
                <w:rFonts w:ascii="Calibri" w:hAnsi="Calibri" w:eastAsia="Arial"/>
                <w:b w:val="0"/>
                <w:sz w:val="18"/>
              </w:rPr>
              <w:t>☐</w:t>
            </w:r>
          </w:p>
        </w:tc>
      </w:tr>
    </w:tbl>
    <w:p/>
    <w:p>
      <w:pPr>
        <w:pStyle w:val="Heading1"/>
        <w:spacing w:before="200" w:after="100"/>
      </w:pPr>
      <w:r>
        <w:rPr>
          <w:rFonts w:ascii="Arial" w:hAnsi="Arial" w:eastAsia="Arial"/>
        </w:rPr>
        <w:t>3. Checklist giáo viên trước giờ học</w:t>
      </w:r>
    </w:p>
    <w:p>
      <w:pPr>
        <w:spacing w:after="40"/>
        <w:ind w:left="216"/>
      </w:pPr>
      <w:r>
        <w:rPr>
          <w:rFonts w:ascii="Arial" w:hAnsi="Arial" w:eastAsia="Arial"/>
          <w:sz w:val="20"/>
        </w:rPr>
        <w:t>☐ JetBot đã sạc pin; bánh xe, dây động cơ và camera CSI được gắn chắc.</w:t>
      </w:r>
    </w:p>
    <w:p>
      <w:pPr>
        <w:spacing w:after="40"/>
        <w:ind w:left="216"/>
      </w:pPr>
      <w:r>
        <w:rPr>
          <w:rFonts w:ascii="Arial" w:hAnsi="Arial" w:eastAsia="Arial"/>
          <w:sz w:val="20"/>
        </w:rPr>
        <w:t>☐ Máy tính và JetBot cùng Wi-Fi; mở được JupyterLab tại http://&lt;IP&gt;:8888.</w:t>
      </w:r>
    </w:p>
    <w:p>
      <w:pPr>
        <w:spacing w:after="40"/>
        <w:ind w:left="216"/>
      </w:pPr>
      <w:r>
        <w:rPr>
          <w:rFonts w:ascii="Arial" w:hAnsi="Arial" w:eastAsia="Arial"/>
          <w:sz w:val="20"/>
        </w:rPr>
        <w:t>☐ Đã thử Shut Down All Kernels, mở notebook đúng tên và thấy camera live trước khi học sinh vào lớp.</w:t>
      </w:r>
    </w:p>
    <w:p>
      <w:pPr>
        <w:spacing w:after="40"/>
        <w:ind w:left="216"/>
      </w:pPr>
      <w:r>
        <w:rPr>
          <w:rFonts w:ascii="Arial" w:hAnsi="Arial" w:eastAsia="Arial"/>
          <w:sz w:val="20"/>
        </w:rPr>
        <w:t>☐ Đã có tag family tag36h11, ID cần dùng; tag in rõ, dán phẳng lên bìa cứng, dựng đứng được.</w:t>
      </w:r>
    </w:p>
    <w:p>
      <w:pPr>
        <w:spacing w:after="40"/>
        <w:ind w:left="216"/>
      </w:pPr>
      <w:r>
        <w:rPr>
          <w:rFonts w:ascii="Arial" w:hAnsi="Arial" w:eastAsia="Arial"/>
          <w:sz w:val="20"/>
        </w:rPr>
        <w:t>☐ Đã có checkerboard đúng mẫu. Số góc trong trong code phải khớp bảng thật, không chỉ dựa vào số ô.</w:t>
      </w:r>
    </w:p>
    <w:p>
      <w:pPr>
        <w:spacing w:after="40"/>
        <w:ind w:left="216"/>
      </w:pPr>
      <w:r>
        <w:rPr>
          <w:rFonts w:ascii="Arial" w:hAnsi="Arial" w:eastAsia="Arial"/>
          <w:sz w:val="20"/>
        </w:rPr>
        <w:t>☐ Có thước đo, phiếu ghi kết quả, vùng chạy trống, băng dán ranh giới và người quan sát robot.</w:t>
      </w:r>
    </w:p>
    <w:p>
      <w:pPr>
        <w:spacing w:after="40"/>
        <w:ind w:left="216"/>
      </w:pPr>
      <w:r>
        <w:rPr>
          <w:rFonts w:ascii="Arial" w:hAnsi="Arial" w:eastAsia="Arial"/>
          <w:sz w:val="20"/>
        </w:rPr>
        <w:t>☐ Đã sao lưu camera_calibration.json của từng JetBot nếu tiết học dùng calibration cũ.</w:t>
      </w:r>
    </w:p>
    <w:p>
      <w:pPr>
        <w:pStyle w:val="Heading1"/>
        <w:spacing w:before="200" w:after="100"/>
      </w:pPr>
      <w:r>
        <w:rPr>
          <w:rFonts w:ascii="Arial" w:hAnsi="Arial" w:eastAsia="Arial"/>
        </w:rPr>
        <w:t>4. Quy trình an toàn và dừng khẩn cấp</w:t>
      </w:r>
    </w:p>
    <w:tbl>
      <w:tblPr>
        <w:tblStyle w:val="TableGrid"/>
        <w:tblW w:type="auto" w:w="0"/>
        <w:tblLook w:firstColumn="1" w:firstRow="1" w:lastColumn="0" w:lastRow="0" w:noHBand="0" w:noVBand="1" w:val="04A0"/>
      </w:tblPr>
      <w:tblGrid>
        <w:gridCol w:w="10368"/>
      </w:tblGrid>
      <w:tr>
        <w:trPr>
          <w:tblHeader w:val="true"/>
        </w:trPr>
        <w:tc>
          <w:tcPr>
            <w:tcW w:type="dxa" w:w="10368"/>
            <w:shd w:fill="E2F0D9"/>
            <w:shd w:fill="17365D"/>
          </w:tcPr>
          <w:p>
            <w:r>
              <w:rPr>
                <w:rFonts w:ascii="Calibri" w:hAnsi="Calibri" w:eastAsia="Arial"/>
                <w:b/>
                <w:color w:val="FFFFFF"/>
                <w:sz w:val="18"/>
              </w:rPr>
            </w:r>
            <w:r>
              <w:rPr>
                <w:rFonts w:ascii="Calibri" w:hAnsi="Calibri" w:eastAsia="Arial"/>
                <w:b/>
                <w:color w:val="FFFFFF"/>
                <w:sz w:val="18"/>
              </w:rPr>
              <w:t xml:space="preserve">TRƯỚC KHI ROBOT CHẠY: </w:t>
            </w:r>
            <w:r>
              <w:rPr>
                <w:rFonts w:ascii="Calibri" w:hAnsi="Calibri" w:eastAsia="Arial"/>
                <w:b/>
                <w:color w:val="FFFFFF"/>
                <w:sz w:val="18"/>
              </w:rPr>
              <w:t>Dọn vùng ít nhất 1,5 m × 1,5 m; đặt tag chắc chắn; không để người đứng trước đường chạy; chỉ chạy tốc độ thấp trong lần thử đầu.</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blHeader w:val="true"/>
        </w:trPr>
        <w:tc>
          <w:tcPr>
            <w:tcW w:type="dxa" w:w="2880"/>
            <w:vAlign w:val="center"/>
            <w:shd w:fill="1F4E79"/>
            <w:shd w:fill="17365D"/>
          </w:tcPr>
          <w:p>
            <w:pPr>
              <w:spacing w:after="0"/>
            </w:pPr>
            <w:r>
              <w:rPr>
                <w:rFonts w:ascii="Calibri" w:hAnsi="Calibri"/>
                <w:b/>
                <w:color w:val="FFFFFF"/>
                <w:sz w:val="18"/>
              </w:rPr>
            </w:r>
            <w:r>
              <w:rPr>
                <w:rFonts w:ascii="Calibri" w:hAnsi="Calibri" w:eastAsia="Arial"/>
                <w:b/>
                <w:color w:val="FFFFFF"/>
                <w:sz w:val="18"/>
              </w:rPr>
              <w:t>Tình huống</w:t>
            </w:r>
          </w:p>
        </w:tc>
        <w:tc>
          <w:tcPr>
            <w:tcW w:type="dxa" w:w="3744"/>
            <w:vAlign w:val="center"/>
            <w:shd w:fill="1F4E79"/>
            <w:shd w:fill="17365D"/>
          </w:tcPr>
          <w:p>
            <w:pPr>
              <w:spacing w:after="0"/>
            </w:pPr>
            <w:r>
              <w:rPr>
                <w:rFonts w:ascii="Calibri" w:hAnsi="Calibri"/>
                <w:b/>
                <w:color w:val="FFFFFF"/>
                <w:sz w:val="18"/>
              </w:rPr>
            </w:r>
            <w:r>
              <w:rPr>
                <w:rFonts w:ascii="Calibri" w:hAnsi="Calibri" w:eastAsia="Arial"/>
                <w:b/>
                <w:color w:val="FFFFFF"/>
                <w:sz w:val="18"/>
              </w:rPr>
              <w:t>Hành động ngay</w:t>
            </w:r>
          </w:p>
        </w:tc>
        <w:tc>
          <w:tcPr>
            <w:tcW w:type="dxa" w:w="3168"/>
            <w:vAlign w:val="center"/>
            <w:shd w:fill="1F4E79"/>
            <w:shd w:fill="17365D"/>
          </w:tcPr>
          <w:p>
            <w:pPr>
              <w:spacing w:after="0"/>
            </w:pPr>
            <w:r>
              <w:rPr>
                <w:rFonts w:ascii="Calibri" w:hAnsi="Calibri"/>
                <w:b/>
                <w:color w:val="FFFFFF"/>
                <w:sz w:val="18"/>
              </w:rPr>
            </w:r>
            <w:r>
              <w:rPr>
                <w:rFonts w:ascii="Calibri" w:hAnsi="Calibri" w:eastAsia="Arial"/>
                <w:b/>
                <w:color w:val="FFFFFF"/>
                <w:sz w:val="18"/>
              </w:rPr>
              <w:t>Sau đó kiểm tra</w:t>
            </w:r>
          </w:p>
        </w:tc>
      </w:tr>
      <w:tr>
        <w:tc>
          <w:tcPr>
            <w:tcW w:type="dxa" w:w="2880"/>
            <w:vAlign w:val="center"/>
          </w:tcPr>
          <w:p>
            <w:pPr>
              <w:spacing w:after="40"/>
            </w:pPr>
            <w:r>
              <w:rPr>
                <w:rFonts w:ascii="Calibri" w:hAnsi="Calibri"/>
                <w:sz w:val="18"/>
              </w:rPr>
            </w:r>
            <w:r>
              <w:rPr>
                <w:rFonts w:ascii="Calibri" w:hAnsi="Calibri" w:eastAsia="Arial"/>
                <w:b w:val="0"/>
                <w:sz w:val="18"/>
              </w:rPr>
              <w:t>Robot chạy sai hướng hoặc tiến quá nhanh</w:t>
            </w:r>
          </w:p>
        </w:tc>
        <w:tc>
          <w:tcPr>
            <w:tcW w:type="dxa" w:w="3744"/>
            <w:vAlign w:val="center"/>
          </w:tcPr>
          <w:p>
            <w:pPr>
              <w:spacing w:after="40"/>
            </w:pPr>
            <w:r>
              <w:rPr>
                <w:rFonts w:ascii="Calibri" w:hAnsi="Calibri"/>
                <w:sz w:val="18"/>
              </w:rPr>
            </w:r>
            <w:r>
              <w:rPr>
                <w:rFonts w:ascii="Calibri" w:hAnsi="Calibri" w:eastAsia="Arial"/>
                <w:b w:val="0"/>
                <w:sz w:val="18"/>
              </w:rPr>
              <w:t>Bấm Interrupt Kernel; chạy cell/lệnh robot.stop() đã bàn giao; nếu vẫn không dừng, tắt nguồn JetBot.</w:t>
            </w:r>
          </w:p>
        </w:tc>
        <w:tc>
          <w:tcPr>
            <w:tcW w:type="dxa" w:w="3168"/>
            <w:vAlign w:val="center"/>
          </w:tcPr>
          <w:p>
            <w:pPr>
              <w:spacing w:after="40"/>
            </w:pPr>
            <w:r>
              <w:rPr>
                <w:rFonts w:ascii="Calibri" w:hAnsi="Calibri"/>
                <w:sz w:val="18"/>
              </w:rPr>
            </w:r>
            <w:r>
              <w:rPr>
                <w:rFonts w:ascii="Calibri" w:hAnsi="Calibri" w:eastAsia="Arial"/>
                <w:b w:val="0"/>
                <w:sz w:val="18"/>
              </w:rPr>
              <w:t>forward_speed, TAG_SIZE, camera_calibration.json, đường chạy.</w:t>
            </w:r>
          </w:p>
        </w:tc>
      </w:tr>
      <w:tr>
        <w:tc>
          <w:tcPr>
            <w:tcW w:type="dxa" w:w="2880"/>
            <w:vAlign w:val="center"/>
            <w:shd w:fill="F8FBFD"/>
          </w:tcPr>
          <w:p>
            <w:pPr>
              <w:spacing w:after="40"/>
            </w:pPr>
            <w:r>
              <w:rPr>
                <w:rFonts w:ascii="Calibri" w:hAnsi="Calibri"/>
                <w:sz w:val="18"/>
              </w:rPr>
            </w:r>
            <w:r>
              <w:rPr>
                <w:rFonts w:ascii="Calibri" w:hAnsi="Calibri" w:eastAsia="Arial"/>
                <w:b w:val="0"/>
                <w:sz w:val="18"/>
              </w:rPr>
              <w:t>Camera đứng hình hoặc Device busy</w:t>
            </w:r>
          </w:p>
        </w:tc>
        <w:tc>
          <w:tcPr>
            <w:tcW w:type="dxa" w:w="3744"/>
            <w:vAlign w:val="center"/>
            <w:shd w:fill="F8FBFD"/>
          </w:tcPr>
          <w:p>
            <w:pPr>
              <w:spacing w:after="40"/>
            </w:pPr>
            <w:r>
              <w:rPr>
                <w:rFonts w:ascii="Calibri" w:hAnsi="Calibri"/>
                <w:sz w:val="18"/>
              </w:rPr>
            </w:r>
            <w:r>
              <w:rPr>
                <w:rFonts w:ascii="Calibri" w:hAnsi="Calibri" w:eastAsia="Arial"/>
                <w:b w:val="0"/>
                <w:sz w:val="18"/>
              </w:rPr>
              <w:t>Shut Down All Kernels; chạy lại từ cell đầu. Nếu chưa được, reboot JetBot.</w:t>
            </w:r>
          </w:p>
        </w:tc>
        <w:tc>
          <w:tcPr>
            <w:tcW w:type="dxa" w:w="3168"/>
            <w:vAlign w:val="center"/>
            <w:shd w:fill="F8FBFD"/>
          </w:tcPr>
          <w:p>
            <w:pPr>
              <w:spacing w:after="40"/>
            </w:pPr>
            <w:r>
              <w:rPr>
                <w:rFonts w:ascii="Calibri" w:hAnsi="Calibri"/>
                <w:sz w:val="18"/>
              </w:rPr>
            </w:r>
            <w:r>
              <w:rPr>
                <w:rFonts w:ascii="Calibri" w:hAnsi="Calibri" w:eastAsia="Arial"/>
                <w:b w:val="0"/>
                <w:sz w:val="18"/>
              </w:rPr>
              <w:t>Có notebook khác đang dùng camera; cleanup đã chạy chưa.</w:t>
            </w:r>
          </w:p>
        </w:tc>
      </w:tr>
      <w:tr>
        <w:tc>
          <w:tcPr>
            <w:tcW w:type="dxa" w:w="2880"/>
            <w:vAlign w:val="center"/>
          </w:tcPr>
          <w:p>
            <w:pPr>
              <w:spacing w:after="40"/>
            </w:pPr>
            <w:r>
              <w:rPr>
                <w:rFonts w:ascii="Calibri" w:hAnsi="Calibri"/>
                <w:sz w:val="18"/>
              </w:rPr>
            </w:r>
            <w:r>
              <w:rPr>
                <w:rFonts w:ascii="Calibri" w:hAnsi="Calibri" w:eastAsia="Arial"/>
                <w:b w:val="0"/>
                <w:sz w:val="18"/>
              </w:rPr>
              <w:t>Không thấy tag</w:t>
            </w:r>
          </w:p>
        </w:tc>
        <w:tc>
          <w:tcPr>
            <w:tcW w:type="dxa" w:w="3744"/>
            <w:vAlign w:val="center"/>
          </w:tcPr>
          <w:p>
            <w:pPr>
              <w:spacing w:after="40"/>
            </w:pPr>
            <w:r>
              <w:rPr>
                <w:rFonts w:ascii="Calibri" w:hAnsi="Calibri"/>
                <w:sz w:val="18"/>
              </w:rPr>
            </w:r>
            <w:r>
              <w:rPr>
                <w:rFonts w:ascii="Calibri" w:hAnsi="Calibri" w:eastAsia="Arial"/>
                <w:b w:val="0"/>
                <w:sz w:val="18"/>
              </w:rPr>
              <w:t>Dừng robot; không cho robot quét tiếp vô thời hạn.</w:t>
            </w:r>
          </w:p>
        </w:tc>
        <w:tc>
          <w:tcPr>
            <w:tcW w:type="dxa" w:w="3168"/>
            <w:vAlign w:val="center"/>
          </w:tcPr>
          <w:p>
            <w:pPr>
              <w:spacing w:after="40"/>
            </w:pPr>
            <w:r>
              <w:rPr>
                <w:rFonts w:ascii="Calibri" w:hAnsi="Calibri"/>
                <w:sz w:val="18"/>
              </w:rPr>
            </w:r>
            <w:r>
              <w:rPr>
                <w:rFonts w:ascii="Calibri" w:hAnsi="Calibri" w:eastAsia="Arial"/>
                <w:b w:val="0"/>
                <w:sz w:val="18"/>
              </w:rPr>
              <w:t>Đúng tag36h11/ID, ánh sáng, tag phẳng, khoảng cách và toàn bộ tag trong khung hình.</w:t>
            </w:r>
          </w:p>
        </w:tc>
      </w:tr>
    </w:tbl>
    <w:p/>
    <w:p>
      <w:pPr>
        <w:pStyle w:val="Heading1"/>
        <w:spacing w:before="200" w:after="100"/>
      </w:pPr>
      <w:r>
        <w:rPr>
          <w:rFonts w:ascii="Arial" w:hAnsi="Arial" w:eastAsia="Arial"/>
        </w:rPr>
        <w:t>5. Kịch bản triển khai 7 bài</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blHeader w:val="true"/>
        </w:trPr>
        <w:tc>
          <w:tcPr>
            <w:tcW w:type="dxa" w:w="1512"/>
            <w:vAlign w:val="center"/>
            <w:shd w:fill="1F4E79"/>
            <w:shd w:fill="17365D"/>
          </w:tcPr>
          <w:p>
            <w:pPr>
              <w:spacing w:after="0"/>
            </w:pPr>
            <w:r>
              <w:rPr>
                <w:rFonts w:ascii="Calibri" w:hAnsi="Calibri"/>
                <w:b/>
                <w:color w:val="FFFFFF"/>
                <w:sz w:val="18"/>
              </w:rPr>
            </w:r>
            <w:r>
              <w:rPr>
                <w:rFonts w:ascii="Calibri" w:hAnsi="Calibri" w:eastAsia="Arial"/>
                <w:b/>
                <w:color w:val="FFFFFF"/>
                <w:sz w:val="18"/>
              </w:rPr>
              <w:t>Bài</w:t>
            </w:r>
          </w:p>
        </w:tc>
        <w:tc>
          <w:tcPr>
            <w:tcW w:type="dxa" w:w="3816"/>
            <w:vAlign w:val="center"/>
            <w:shd w:fill="1F4E79"/>
            <w:shd w:fill="17365D"/>
          </w:tcPr>
          <w:p>
            <w:pPr>
              <w:spacing w:after="0"/>
            </w:pPr>
            <w:r>
              <w:rPr>
                <w:rFonts w:ascii="Calibri" w:hAnsi="Calibri"/>
                <w:b/>
                <w:color w:val="FFFFFF"/>
                <w:sz w:val="18"/>
              </w:rPr>
            </w:r>
            <w:r>
              <w:rPr>
                <w:rFonts w:ascii="Calibri" w:hAnsi="Calibri" w:eastAsia="Arial"/>
                <w:b/>
                <w:color w:val="FFFFFF"/>
                <w:sz w:val="18"/>
              </w:rPr>
              <w:t>GV/HS thực hiện</w:t>
            </w:r>
          </w:p>
        </w:tc>
        <w:tc>
          <w:tcPr>
            <w:tcW w:type="dxa" w:w="2376"/>
            <w:vAlign w:val="center"/>
            <w:shd w:fill="1F4E79"/>
            <w:shd w:fill="17365D"/>
          </w:tcPr>
          <w:p>
            <w:pPr>
              <w:spacing w:after="0"/>
            </w:pPr>
            <w:r>
              <w:rPr>
                <w:rFonts w:ascii="Calibri" w:hAnsi="Calibri"/>
                <w:b/>
                <w:color w:val="FFFFFF"/>
                <w:sz w:val="18"/>
              </w:rPr>
            </w:r>
            <w:r>
              <w:rPr>
                <w:rFonts w:ascii="Calibri" w:hAnsi="Calibri" w:eastAsia="Arial"/>
                <w:b/>
                <w:color w:val="FFFFFF"/>
                <w:sz w:val="18"/>
              </w:rPr>
              <w:t>Đạt khi</w:t>
            </w:r>
          </w:p>
        </w:tc>
        <w:tc>
          <w:tcPr>
            <w:tcW w:type="dxa" w:w="2232"/>
            <w:vAlign w:val="center"/>
            <w:shd w:fill="1F4E79"/>
            <w:shd w:fill="17365D"/>
          </w:tcPr>
          <w:p>
            <w:pPr>
              <w:spacing w:after="0"/>
            </w:pPr>
            <w:r>
              <w:rPr>
                <w:rFonts w:ascii="Calibri" w:hAnsi="Calibri"/>
                <w:b/>
                <w:color w:val="FFFFFF"/>
                <w:sz w:val="18"/>
              </w:rPr>
            </w:r>
            <w:r>
              <w:rPr>
                <w:rFonts w:ascii="Calibri" w:hAnsi="Calibri" w:eastAsia="Arial"/>
                <w:b/>
                <w:color w:val="FFFFFF"/>
                <w:sz w:val="18"/>
              </w:rPr>
              <w:t>Lưu ý</w:t>
            </w:r>
          </w:p>
        </w:tc>
      </w:tr>
      <w:tr>
        <w:tc>
          <w:tcPr>
            <w:tcW w:type="dxa" w:w="1512"/>
            <w:vAlign w:val="center"/>
          </w:tcPr>
          <w:p>
            <w:pPr>
              <w:spacing w:after="40"/>
            </w:pPr>
            <w:r>
              <w:rPr>
                <w:rFonts w:ascii="Calibri" w:hAnsi="Calibri"/>
                <w:sz w:val="18"/>
              </w:rPr>
            </w:r>
            <w:r>
              <w:rPr>
                <w:rFonts w:ascii="Calibri" w:hAnsi="Calibri" w:eastAsia="Arial"/>
                <w:b w:val="0"/>
                <w:sz w:val="18"/>
              </w:rPr>
              <w:t>Bài 1 – Làm quen tag</w:t>
            </w:r>
          </w:p>
        </w:tc>
        <w:tc>
          <w:tcPr>
            <w:tcW w:type="dxa" w:w="3816"/>
            <w:vAlign w:val="center"/>
          </w:tcPr>
          <w:p>
            <w:pPr>
              <w:spacing w:after="40"/>
            </w:pPr>
            <w:r>
              <w:rPr>
                <w:rFonts w:ascii="Calibri" w:hAnsi="Calibri"/>
                <w:sz w:val="18"/>
              </w:rPr>
            </w:r>
            <w:r>
              <w:rPr>
                <w:rFonts w:ascii="Calibri" w:hAnsi="Calibri" w:eastAsia="Arial"/>
                <w:b w:val="0"/>
                <w:sz w:val="18"/>
              </w:rPr>
              <w:t>Phát tag ID 0–3; HS quan sát, xoay, đưa xa/gần và che một phần. Không cần JetBot.</w:t>
            </w:r>
          </w:p>
        </w:tc>
        <w:tc>
          <w:tcPr>
            <w:tcW w:type="dxa" w:w="2376"/>
            <w:vAlign w:val="center"/>
          </w:tcPr>
          <w:p>
            <w:pPr>
              <w:spacing w:after="40"/>
            </w:pPr>
            <w:r>
              <w:rPr>
                <w:rFonts w:ascii="Calibri" w:hAnsi="Calibri"/>
                <w:sz w:val="18"/>
              </w:rPr>
            </w:r>
            <w:r>
              <w:rPr>
                <w:rFonts w:ascii="Calibri" w:hAnsi="Calibri" w:eastAsia="Arial"/>
                <w:b w:val="0"/>
                <w:sz w:val="18"/>
              </w:rPr>
              <w:t>HS mô tả được ID, 4 góc, tâm; có bảng dự đoán/kết quả.</w:t>
            </w:r>
          </w:p>
        </w:tc>
        <w:tc>
          <w:tcPr>
            <w:tcW w:type="dxa" w:w="2232"/>
            <w:vAlign w:val="center"/>
          </w:tcPr>
          <w:p>
            <w:pPr>
              <w:spacing w:after="40"/>
            </w:pPr>
            <w:r>
              <w:rPr>
                <w:rFonts w:ascii="Calibri" w:hAnsi="Calibri"/>
                <w:sz w:val="18"/>
              </w:rPr>
            </w:r>
            <w:r>
              <w:rPr>
                <w:rFonts w:ascii="Calibri" w:hAnsi="Calibri" w:eastAsia="Arial"/>
                <w:b w:val="0"/>
                <w:sz w:val="18"/>
              </w:rPr>
              <w:t>Không yêu cầu tag phải detect khi bị che; HS ghi kết quả thực tế.</w:t>
            </w:r>
          </w:p>
        </w:tc>
      </w:tr>
      <w:tr>
        <w:tc>
          <w:tcPr>
            <w:tcW w:type="dxa" w:w="1512"/>
            <w:vAlign w:val="center"/>
            <w:shd w:fill="F8FBFD"/>
          </w:tcPr>
          <w:p>
            <w:pPr>
              <w:spacing w:after="40"/>
            </w:pPr>
            <w:r>
              <w:rPr>
                <w:rFonts w:ascii="Calibri" w:hAnsi="Calibri"/>
                <w:sz w:val="18"/>
              </w:rPr>
            </w:r>
            <w:r>
              <w:rPr>
                <w:rFonts w:ascii="Calibri" w:hAnsi="Calibri" w:eastAsia="Arial"/>
                <w:b w:val="0"/>
                <w:sz w:val="18"/>
              </w:rPr>
              <w:t>Bài 2 – Camera</w:t>
            </w:r>
          </w:p>
        </w:tc>
        <w:tc>
          <w:tcPr>
            <w:tcW w:type="dxa" w:w="3816"/>
            <w:vAlign w:val="center"/>
            <w:shd w:fill="F8FBFD"/>
          </w:tcPr>
          <w:p>
            <w:pPr>
              <w:spacing w:after="40"/>
            </w:pPr>
            <w:r>
              <w:rPr>
                <w:rFonts w:ascii="Calibri" w:hAnsi="Calibri"/>
                <w:sz w:val="18"/>
              </w:rPr>
            </w:r>
            <w:r>
              <w:rPr>
                <w:rFonts w:ascii="Calibri" w:hAnsi="Calibri" w:eastAsia="Arial"/>
                <w:b w:val="0"/>
                <w:sz w:val="18"/>
              </w:rPr>
              <w:t>Mở notebook Camera đã bàn giao. Shut Down All Kernels → chạy từng cell theo thứ tự.</w:t>
            </w:r>
          </w:p>
        </w:tc>
        <w:tc>
          <w:tcPr>
            <w:tcW w:type="dxa" w:w="2376"/>
            <w:vAlign w:val="center"/>
            <w:shd w:fill="F8FBFD"/>
          </w:tcPr>
          <w:p>
            <w:pPr>
              <w:spacing w:after="40"/>
            </w:pPr>
            <w:r>
              <w:rPr>
                <w:rFonts w:ascii="Calibri" w:hAnsi="Calibri"/>
                <w:sz w:val="18"/>
              </w:rPr>
            </w:r>
            <w:r>
              <w:rPr>
                <w:rFonts w:ascii="Calibri" w:hAnsi="Calibri" w:eastAsia="Arial"/>
                <w:b w:val="0"/>
                <w:sz w:val="18"/>
              </w:rPr>
              <w:t>Video live ổn định ít nhất 2 phút; có ảnh chụp màn hình.</w:t>
            </w:r>
          </w:p>
        </w:tc>
        <w:tc>
          <w:tcPr>
            <w:tcW w:type="dxa" w:w="2232"/>
            <w:vAlign w:val="center"/>
            <w:shd w:fill="F8FBFD"/>
          </w:tcPr>
          <w:p>
            <w:pPr>
              <w:spacing w:after="40"/>
            </w:pPr>
            <w:r>
              <w:rPr>
                <w:rFonts w:ascii="Calibri" w:hAnsi="Calibri"/>
                <w:sz w:val="18"/>
              </w:rPr>
            </w:r>
            <w:r>
              <w:rPr>
                <w:rFonts w:ascii="Calibri" w:hAnsi="Calibri" w:eastAsia="Arial"/>
                <w:b w:val="0"/>
                <w:sz w:val="18"/>
              </w:rPr>
              <w:t>Thiếu notebook/cài thư viện: GV chuyển sang demo, không yêu cầu HS copy mã mẫu.</w:t>
            </w:r>
          </w:p>
        </w:tc>
      </w:tr>
      <w:tr>
        <w:tc>
          <w:tcPr>
            <w:tcW w:type="dxa" w:w="1512"/>
            <w:vAlign w:val="center"/>
          </w:tcPr>
          <w:p>
            <w:pPr>
              <w:spacing w:after="40"/>
            </w:pPr>
            <w:r>
              <w:rPr>
                <w:rFonts w:ascii="Calibri" w:hAnsi="Calibri"/>
                <w:sz w:val="18"/>
              </w:rPr>
            </w:r>
            <w:r>
              <w:rPr>
                <w:rFonts w:ascii="Calibri" w:hAnsi="Calibri" w:eastAsia="Arial"/>
                <w:b w:val="0"/>
                <w:sz w:val="18"/>
              </w:rPr>
              <w:t>Bài 3 – Calibration</w:t>
            </w:r>
          </w:p>
        </w:tc>
        <w:tc>
          <w:tcPr>
            <w:tcW w:type="dxa" w:w="3816"/>
            <w:vAlign w:val="center"/>
          </w:tcPr>
          <w:p>
            <w:pPr>
              <w:spacing w:after="40"/>
            </w:pPr>
            <w:r>
              <w:rPr>
                <w:rFonts w:ascii="Calibri" w:hAnsi="Calibri"/>
                <w:sz w:val="18"/>
              </w:rPr>
            </w:r>
            <w:r>
              <w:rPr>
                <w:rFonts w:ascii="Calibri" w:hAnsi="Calibri" w:eastAsia="Arial"/>
                <w:b w:val="0"/>
                <w:sz w:val="18"/>
              </w:rPr>
              <w:t>Dùng đúng checkerboard; chụp 10–15 frame ở giữa, mép, gần, xa và nghiêng.</w:t>
            </w:r>
          </w:p>
        </w:tc>
        <w:tc>
          <w:tcPr>
            <w:tcW w:type="dxa" w:w="2376"/>
            <w:vAlign w:val="center"/>
          </w:tcPr>
          <w:p>
            <w:pPr>
              <w:spacing w:after="40"/>
            </w:pPr>
            <w:r>
              <w:rPr>
                <w:rFonts w:ascii="Calibri" w:hAnsi="Calibri"/>
                <w:sz w:val="18"/>
              </w:rPr>
            </w:r>
            <w:r>
              <w:rPr>
                <w:rFonts w:ascii="Calibri" w:hAnsi="Calibri" w:eastAsia="Arial"/>
                <w:b w:val="0"/>
                <w:sz w:val="18"/>
              </w:rPr>
              <w:t>Lưu camera_calibration.json; ghi RMS. Ưu tiên RMS &lt; 1.0; &gt; 2.0 làm lại.</w:t>
            </w:r>
          </w:p>
        </w:tc>
        <w:tc>
          <w:tcPr>
            <w:tcW w:type="dxa" w:w="2232"/>
            <w:vAlign w:val="center"/>
          </w:tcPr>
          <w:p>
            <w:pPr>
              <w:spacing w:after="40"/>
            </w:pPr>
            <w:r>
              <w:rPr>
                <w:rFonts w:ascii="Calibri" w:hAnsi="Calibri"/>
                <w:sz w:val="18"/>
              </w:rPr>
            </w:r>
            <w:r>
              <w:rPr>
                <w:rFonts w:ascii="Calibri" w:hAnsi="Calibri" w:eastAsia="Arial"/>
                <w:b w:val="0"/>
                <w:sz w:val="18"/>
              </w:rPr>
              <w:t>Mỗi camera cần file riêng; không lấy file JetBot khác dùng thay.</w:t>
            </w:r>
          </w:p>
        </w:tc>
      </w:tr>
      <w:tr>
        <w:tc>
          <w:tcPr>
            <w:tcW w:type="dxa" w:w="1512"/>
            <w:vAlign w:val="center"/>
            <w:shd w:fill="F8FBFD"/>
          </w:tcPr>
          <w:p>
            <w:pPr>
              <w:spacing w:after="40"/>
            </w:pPr>
            <w:r>
              <w:rPr>
                <w:rFonts w:ascii="Calibri" w:hAnsi="Calibri"/>
                <w:sz w:val="18"/>
              </w:rPr>
            </w:r>
            <w:r>
              <w:rPr>
                <w:rFonts w:ascii="Calibri" w:hAnsi="Calibri" w:eastAsia="Arial"/>
                <w:b w:val="0"/>
                <w:sz w:val="18"/>
              </w:rPr>
              <w:t>Bài 4 – Verify</w:t>
            </w:r>
          </w:p>
        </w:tc>
        <w:tc>
          <w:tcPr>
            <w:tcW w:type="dxa" w:w="3816"/>
            <w:vAlign w:val="center"/>
            <w:shd w:fill="F8FBFD"/>
          </w:tcPr>
          <w:p>
            <w:pPr>
              <w:spacing w:after="40"/>
            </w:pPr>
            <w:r>
              <w:rPr>
                <w:rFonts w:ascii="Calibri" w:hAnsi="Calibri"/>
                <w:sz w:val="18"/>
              </w:rPr>
            </w:r>
            <w:r>
              <w:rPr>
                <w:rFonts w:ascii="Calibri" w:hAnsi="Calibri" w:eastAsia="Arial"/>
                <w:b w:val="0"/>
                <w:sz w:val="18"/>
              </w:rPr>
              <w:t>Mở notebook Verify; quan sát video gốc và video khử méo, nhất là ở rìa ảnh; chạy cleanup.</w:t>
            </w:r>
          </w:p>
        </w:tc>
        <w:tc>
          <w:tcPr>
            <w:tcW w:type="dxa" w:w="2376"/>
            <w:vAlign w:val="center"/>
            <w:shd w:fill="F8FBFD"/>
          </w:tcPr>
          <w:p>
            <w:pPr>
              <w:spacing w:after="40"/>
            </w:pPr>
            <w:r>
              <w:rPr>
                <w:rFonts w:ascii="Calibri" w:hAnsi="Calibri"/>
                <w:sz w:val="18"/>
              </w:rPr>
            </w:r>
            <w:r>
              <w:rPr>
                <w:rFonts w:ascii="Calibri" w:hAnsi="Calibri" w:eastAsia="Arial"/>
                <w:b w:val="0"/>
                <w:sz w:val="18"/>
              </w:rPr>
              <w:t>Ghi RMS, fx/fy/cx/cy; đường thẳng ở mép ít cong hơn.</w:t>
            </w:r>
          </w:p>
        </w:tc>
        <w:tc>
          <w:tcPr>
            <w:tcW w:type="dxa" w:w="2232"/>
            <w:vAlign w:val="center"/>
            <w:shd w:fill="F8FBFD"/>
          </w:tcPr>
          <w:p>
            <w:pPr>
              <w:spacing w:after="40"/>
            </w:pPr>
            <w:r>
              <w:rPr>
                <w:rFonts w:ascii="Calibri" w:hAnsi="Calibri"/>
                <w:sz w:val="18"/>
              </w:rPr>
            </w:r>
            <w:r>
              <w:rPr>
                <w:rFonts w:ascii="Calibri" w:hAnsi="Calibri" w:eastAsia="Arial"/>
                <w:b w:val="0"/>
                <w:sz w:val="18"/>
              </w:rPr>
              <w:t>Nếu không có JSON hoặc RMS &gt; 2.0: quay lại Bài 3.</w:t>
            </w:r>
          </w:p>
        </w:tc>
      </w:tr>
      <w:tr>
        <w:tc>
          <w:tcPr>
            <w:tcW w:type="dxa" w:w="1512"/>
            <w:vAlign w:val="center"/>
          </w:tcPr>
          <w:p>
            <w:pPr>
              <w:spacing w:after="40"/>
            </w:pPr>
            <w:r>
              <w:rPr>
                <w:rFonts w:ascii="Calibri" w:hAnsi="Calibri"/>
                <w:sz w:val="18"/>
              </w:rPr>
            </w:r>
            <w:r>
              <w:rPr>
                <w:rFonts w:ascii="Calibri" w:hAnsi="Calibri" w:eastAsia="Arial"/>
                <w:b w:val="0"/>
                <w:sz w:val="18"/>
              </w:rPr>
              <w:t>Bài 5 – Perception</w:t>
            </w:r>
          </w:p>
        </w:tc>
        <w:tc>
          <w:tcPr>
            <w:tcW w:type="dxa" w:w="3816"/>
            <w:vAlign w:val="center"/>
          </w:tcPr>
          <w:p>
            <w:pPr>
              <w:spacing w:after="40"/>
            </w:pPr>
            <w:r>
              <w:rPr>
                <w:rFonts w:ascii="Calibri" w:hAnsi="Calibri"/>
                <w:sz w:val="18"/>
              </w:rPr>
            </w:r>
            <w:r>
              <w:rPr>
                <w:rFonts w:ascii="Calibri" w:hAnsi="Calibri" w:eastAsia="Arial"/>
                <w:b w:val="0"/>
                <w:sz w:val="18"/>
              </w:rPr>
              <w:t>Mở notebook Perception; dùng một tag/lần; đo 40, 60, 80 cm rồi đối chiếu z_m.</w:t>
            </w:r>
          </w:p>
        </w:tc>
        <w:tc>
          <w:tcPr>
            <w:tcW w:type="dxa" w:w="2376"/>
            <w:vAlign w:val="center"/>
          </w:tcPr>
          <w:p>
            <w:pPr>
              <w:spacing w:after="40"/>
            </w:pPr>
            <w:r>
              <w:rPr>
                <w:rFonts w:ascii="Calibri" w:hAnsi="Calibri"/>
                <w:sz w:val="18"/>
              </w:rPr>
            </w:r>
            <w:r>
              <w:rPr>
                <w:rFonts w:ascii="Calibri" w:hAnsi="Calibri" w:eastAsia="Arial"/>
                <w:b w:val="0"/>
                <w:sz w:val="18"/>
              </w:rPr>
              <w:t>Đọc đúng ID, z_m, x_m; có ảnh bounding box và bảng số liệu.</w:t>
            </w:r>
          </w:p>
        </w:tc>
        <w:tc>
          <w:tcPr>
            <w:tcW w:type="dxa" w:w="2232"/>
            <w:vAlign w:val="center"/>
          </w:tcPr>
          <w:p>
            <w:pPr>
              <w:spacing w:after="40"/>
            </w:pPr>
            <w:r>
              <w:rPr>
                <w:rFonts w:ascii="Calibri" w:hAnsi="Calibri"/>
                <w:sz w:val="18"/>
              </w:rPr>
            </w:r>
            <w:r>
              <w:rPr>
                <w:rFonts w:ascii="Calibri" w:hAnsi="Calibri" w:eastAsia="Arial"/>
                <w:b w:val="0"/>
                <w:sz w:val="18"/>
              </w:rPr>
              <w:t>TAG_SIZE phải là cạnh thật của tag tính bằng mét.</w:t>
            </w:r>
          </w:p>
        </w:tc>
      </w:tr>
      <w:tr>
        <w:tc>
          <w:tcPr>
            <w:tcW w:type="dxa" w:w="1512"/>
            <w:vAlign w:val="center"/>
            <w:shd w:fill="F8FBFD"/>
          </w:tcPr>
          <w:p>
            <w:pPr>
              <w:spacing w:after="40"/>
            </w:pPr>
            <w:r>
              <w:rPr>
                <w:rFonts w:ascii="Calibri" w:hAnsi="Calibri"/>
                <w:sz w:val="18"/>
              </w:rPr>
            </w:r>
            <w:r>
              <w:rPr>
                <w:rFonts w:ascii="Calibri" w:hAnsi="Calibri" w:eastAsia="Arial"/>
                <w:b w:val="0"/>
                <w:sz w:val="18"/>
              </w:rPr>
              <w:t>Bài 6 – Một tag</w:t>
            </w:r>
          </w:p>
        </w:tc>
        <w:tc>
          <w:tcPr>
            <w:tcW w:type="dxa" w:w="3816"/>
            <w:vAlign w:val="center"/>
            <w:shd w:fill="F8FBFD"/>
          </w:tcPr>
          <w:p>
            <w:pPr>
              <w:spacing w:after="40"/>
            </w:pPr>
            <w:r>
              <w:rPr>
                <w:rFonts w:ascii="Calibri" w:hAnsi="Calibri"/>
                <w:sz w:val="18"/>
              </w:rPr>
            </w:r>
            <w:r>
              <w:rPr>
                <w:rFonts w:ascii="Calibri" w:hAnsi="Calibri" w:eastAsia="Arial"/>
                <w:b w:val="0"/>
                <w:sz w:val="18"/>
              </w:rPr>
              <w:t>Chỉ dùng notebook Navigation hoàn chỉnh. Cho robot cách tag &gt; 0,5 m; chạy scan rồi approach với người quan sát.</w:t>
            </w:r>
          </w:p>
        </w:tc>
        <w:tc>
          <w:tcPr>
            <w:tcW w:type="dxa" w:w="2376"/>
            <w:vAlign w:val="center"/>
            <w:shd w:fill="F8FBFD"/>
          </w:tcPr>
          <w:p>
            <w:pPr>
              <w:spacing w:after="40"/>
            </w:pPr>
            <w:r>
              <w:rPr>
                <w:rFonts w:ascii="Calibri" w:hAnsi="Calibri"/>
                <w:sz w:val="18"/>
              </w:rPr>
            </w:r>
            <w:r>
              <w:rPr>
                <w:rFonts w:ascii="Calibri" w:hAnsi="Calibri" w:eastAsia="Arial"/>
                <w:b w:val="0"/>
                <w:sz w:val="18"/>
              </w:rPr>
              <w:t>Robot tìm ID 1 và dừng gần 0,30 m; đo 3 lần.</w:t>
            </w:r>
          </w:p>
        </w:tc>
        <w:tc>
          <w:tcPr>
            <w:tcW w:type="dxa" w:w="2232"/>
            <w:vAlign w:val="center"/>
            <w:shd w:fill="F8FBFD"/>
          </w:tcPr>
          <w:p>
            <w:pPr>
              <w:spacing w:after="40"/>
            </w:pPr>
            <w:r>
              <w:rPr>
                <w:rFonts w:ascii="Calibri" w:hAnsi="Calibri"/>
                <w:sz w:val="18"/>
              </w:rPr>
            </w:r>
            <w:r>
              <w:rPr>
                <w:rFonts w:ascii="Calibri" w:hAnsi="Calibri" w:eastAsia="Arial"/>
                <w:b w:val="0"/>
                <w:sz w:val="18"/>
              </w:rPr>
              <w:t>Lần thử đầu dùng tốc độ thấp. Sai nhiều: dừng và kiểm tra calibration/TAG_SIZE trước.</w:t>
            </w:r>
          </w:p>
        </w:tc>
      </w:tr>
      <w:tr>
        <w:tc>
          <w:tcPr>
            <w:tcW w:type="dxa" w:w="1512"/>
            <w:vAlign w:val="center"/>
          </w:tcPr>
          <w:p>
            <w:pPr>
              <w:spacing w:after="40"/>
            </w:pPr>
            <w:r>
              <w:rPr>
                <w:rFonts w:ascii="Calibri" w:hAnsi="Calibri"/>
                <w:sz w:val="18"/>
              </w:rPr>
            </w:r>
            <w:r>
              <w:rPr>
                <w:rFonts w:ascii="Calibri" w:hAnsi="Calibri" w:eastAsia="Arial"/>
                <w:b w:val="0"/>
                <w:sz w:val="18"/>
              </w:rPr>
              <w:t>Bài 7 – Hai tag</w:t>
            </w:r>
          </w:p>
        </w:tc>
        <w:tc>
          <w:tcPr>
            <w:tcW w:type="dxa" w:w="3816"/>
            <w:vAlign w:val="center"/>
          </w:tcPr>
          <w:p>
            <w:pPr>
              <w:spacing w:after="40"/>
            </w:pPr>
            <w:r>
              <w:rPr>
                <w:rFonts w:ascii="Calibri" w:hAnsi="Calibri"/>
                <w:sz w:val="18"/>
              </w:rPr>
            </w:r>
            <w:r>
              <w:rPr>
                <w:rFonts w:ascii="Calibri" w:hAnsi="Calibri" w:eastAsia="Arial"/>
                <w:b w:val="0"/>
                <w:sz w:val="18"/>
              </w:rPr>
              <w:t>Sau khi Bài 6 ổn, đặt ID 1 và 2 cách nhau &gt; 1 m. Chạy hai lượt scan + approach trong notebook.</w:t>
            </w:r>
          </w:p>
        </w:tc>
        <w:tc>
          <w:tcPr>
            <w:tcW w:type="dxa" w:w="2376"/>
            <w:vAlign w:val="center"/>
          </w:tcPr>
          <w:p>
            <w:pPr>
              <w:spacing w:after="40"/>
            </w:pPr>
            <w:r>
              <w:rPr>
                <w:rFonts w:ascii="Calibri" w:hAnsi="Calibri"/>
                <w:sz w:val="18"/>
              </w:rPr>
            </w:r>
            <w:r>
              <w:rPr>
                <w:rFonts w:ascii="Calibri" w:hAnsi="Calibri" w:eastAsia="Arial"/>
                <w:b w:val="0"/>
                <w:sz w:val="18"/>
              </w:rPr>
              <w:t>Có dữ liệu trước/sau khi chỉnh tốc độ và tolerance; đến ID 1 rồi ID 2.</w:t>
            </w:r>
          </w:p>
        </w:tc>
        <w:tc>
          <w:tcPr>
            <w:tcW w:type="dxa" w:w="2232"/>
            <w:vAlign w:val="center"/>
          </w:tcPr>
          <w:p>
            <w:pPr>
              <w:spacing w:after="40"/>
            </w:pPr>
            <w:r>
              <w:rPr>
                <w:rFonts w:ascii="Calibri" w:hAnsi="Calibri"/>
                <w:sz w:val="18"/>
              </w:rPr>
            </w:r>
            <w:r>
              <w:rPr>
                <w:rFonts w:ascii="Calibri" w:hAnsi="Calibri" w:eastAsia="Arial"/>
                <w:b w:val="0"/>
                <w:sz w:val="18"/>
              </w:rPr>
              <w:t>Mỗi lần chỉ thay một tham số để biết nguyên nhân thay đổi.</w:t>
            </w:r>
          </w:p>
        </w:tc>
      </w:tr>
    </w:tbl>
    <w:p/>
    <w:p>
      <w:pPr>
        <w:pStyle w:val="Heading1"/>
        <w:spacing w:before="200" w:after="100"/>
      </w:pPr>
      <w:r>
        <w:rPr>
          <w:rFonts w:ascii="Arial" w:hAnsi="Arial" w:eastAsia="Arial"/>
        </w:rPr>
        <w:t>6. Tiêu chí kết quả và sản phẩm phải nộp</w:t>
      </w:r>
    </w:p>
    <w:tbl>
      <w:tblPr>
        <w:tblStyle w:val="TableGrid"/>
        <w:tblW w:type="auto" w:w="0"/>
        <w:jc w:val="center"/>
        <w:tblLook w:firstColumn="1" w:firstRow="1" w:lastColumn="0" w:lastRow="0" w:noHBand="0" w:noVBand="1" w:val="04A0"/>
      </w:tblPr>
      <w:tblGrid>
        <w:gridCol w:w="3456"/>
        <w:gridCol w:w="3456"/>
        <w:gridCol w:w="3456"/>
      </w:tblGrid>
      <w:tr>
        <w:trPr>
          <w:tblHeader w:val="true"/>
          <w:tblHeader w:val="true"/>
        </w:trPr>
        <w:tc>
          <w:tcPr>
            <w:tcW w:type="dxa" w:w="2160"/>
            <w:vAlign w:val="center"/>
            <w:shd w:fill="1F4E79"/>
            <w:shd w:fill="17365D"/>
          </w:tcPr>
          <w:p>
            <w:pPr>
              <w:spacing w:after="0"/>
            </w:pPr>
            <w:r>
              <w:rPr>
                <w:rFonts w:ascii="Calibri" w:hAnsi="Calibri"/>
                <w:b/>
                <w:color w:val="FFFFFF"/>
                <w:sz w:val="18"/>
              </w:rPr>
            </w:r>
            <w:r>
              <w:rPr>
                <w:rFonts w:ascii="Calibri" w:hAnsi="Calibri" w:eastAsia="Arial"/>
                <w:b/>
                <w:color w:val="FFFFFF"/>
                <w:sz w:val="18"/>
              </w:rPr>
              <w:t>Nội dung</w:t>
            </w:r>
          </w:p>
        </w:tc>
        <w:tc>
          <w:tcPr>
            <w:tcW w:type="dxa" w:w="4176"/>
            <w:vAlign w:val="center"/>
            <w:shd w:fill="1F4E79"/>
            <w:shd w:fill="17365D"/>
          </w:tcPr>
          <w:p>
            <w:pPr>
              <w:spacing w:after="0"/>
            </w:pPr>
            <w:r>
              <w:rPr>
                <w:rFonts w:ascii="Calibri" w:hAnsi="Calibri"/>
                <w:b/>
                <w:color w:val="FFFFFF"/>
                <w:sz w:val="18"/>
              </w:rPr>
            </w:r>
            <w:r>
              <w:rPr>
                <w:rFonts w:ascii="Calibri" w:hAnsi="Calibri" w:eastAsia="Arial"/>
                <w:b/>
                <w:color w:val="FFFFFF"/>
                <w:sz w:val="18"/>
              </w:rPr>
              <w:t>Minh chứng tối thiểu</w:t>
            </w:r>
          </w:p>
        </w:tc>
        <w:tc>
          <w:tcPr>
            <w:tcW w:type="dxa" w:w="3600"/>
            <w:vAlign w:val="center"/>
            <w:shd w:fill="1F4E79"/>
            <w:shd w:fill="17365D"/>
          </w:tcPr>
          <w:p>
            <w:pPr>
              <w:spacing w:after="0"/>
            </w:pPr>
            <w:r>
              <w:rPr>
                <w:rFonts w:ascii="Calibri" w:hAnsi="Calibri"/>
                <w:b/>
                <w:color w:val="FFFFFF"/>
                <w:sz w:val="18"/>
              </w:rPr>
            </w:r>
            <w:r>
              <w:rPr>
                <w:rFonts w:ascii="Calibri" w:hAnsi="Calibri" w:eastAsia="Arial"/>
                <w:b/>
                <w:color w:val="FFFFFF"/>
                <w:sz w:val="18"/>
              </w:rPr>
              <w:t>Tiêu chí đạt</w:t>
            </w:r>
          </w:p>
        </w:tc>
      </w:tr>
      <w:tr>
        <w:tc>
          <w:tcPr>
            <w:tcW w:type="dxa" w:w="2160"/>
            <w:vAlign w:val="center"/>
          </w:tcPr>
          <w:p>
            <w:pPr>
              <w:spacing w:after="40"/>
            </w:pPr>
            <w:r>
              <w:rPr>
                <w:rFonts w:ascii="Calibri" w:hAnsi="Calibri"/>
                <w:sz w:val="18"/>
              </w:rPr>
            </w:r>
            <w:r>
              <w:rPr>
                <w:rFonts w:ascii="Calibri" w:hAnsi="Calibri" w:eastAsia="Arial"/>
                <w:b w:val="0"/>
                <w:sz w:val="18"/>
              </w:rPr>
              <w:t>Camera</w:t>
            </w:r>
          </w:p>
        </w:tc>
        <w:tc>
          <w:tcPr>
            <w:tcW w:type="dxa" w:w="4176"/>
            <w:vAlign w:val="center"/>
          </w:tcPr>
          <w:p>
            <w:pPr>
              <w:spacing w:after="40"/>
            </w:pPr>
            <w:r>
              <w:rPr>
                <w:rFonts w:ascii="Calibri" w:hAnsi="Calibri"/>
                <w:sz w:val="18"/>
              </w:rPr>
            </w:r>
            <w:r>
              <w:rPr>
                <w:rFonts w:ascii="Calibri" w:hAnsi="Calibri" w:eastAsia="Arial"/>
                <w:b w:val="0"/>
                <w:sz w:val="18"/>
              </w:rPr>
              <w:t>Ảnh màn hình video live</w:t>
            </w:r>
          </w:p>
        </w:tc>
        <w:tc>
          <w:tcPr>
            <w:tcW w:type="dxa" w:w="3600"/>
            <w:vAlign w:val="center"/>
          </w:tcPr>
          <w:p>
            <w:pPr>
              <w:spacing w:after="40"/>
            </w:pPr>
            <w:r>
              <w:rPr>
                <w:rFonts w:ascii="Calibri" w:hAnsi="Calibri"/>
                <w:sz w:val="18"/>
              </w:rPr>
            </w:r>
            <w:r>
              <w:rPr>
                <w:rFonts w:ascii="Calibri" w:hAnsi="Calibri" w:eastAsia="Arial"/>
                <w:b w:val="0"/>
                <w:sz w:val="18"/>
              </w:rPr>
              <w:t>Video không đứng trong 2 phút.</w:t>
            </w:r>
          </w:p>
        </w:tc>
      </w:tr>
      <w:tr>
        <w:tc>
          <w:tcPr>
            <w:tcW w:type="dxa" w:w="2160"/>
            <w:vAlign w:val="center"/>
            <w:shd w:fill="F8FBFD"/>
          </w:tcPr>
          <w:p>
            <w:pPr>
              <w:spacing w:after="40"/>
            </w:pPr>
            <w:r>
              <w:rPr>
                <w:rFonts w:ascii="Calibri" w:hAnsi="Calibri"/>
                <w:sz w:val="18"/>
              </w:rPr>
            </w:r>
            <w:r>
              <w:rPr>
                <w:rFonts w:ascii="Calibri" w:hAnsi="Calibri" w:eastAsia="Arial"/>
                <w:b w:val="0"/>
                <w:sz w:val="18"/>
              </w:rPr>
              <w:t>Calibration</w:t>
            </w:r>
          </w:p>
        </w:tc>
        <w:tc>
          <w:tcPr>
            <w:tcW w:type="dxa" w:w="4176"/>
            <w:vAlign w:val="center"/>
            <w:shd w:fill="F8FBFD"/>
          </w:tcPr>
          <w:p>
            <w:pPr>
              <w:spacing w:after="40"/>
            </w:pPr>
            <w:r>
              <w:rPr>
                <w:rFonts w:ascii="Calibri" w:hAnsi="Calibri"/>
                <w:sz w:val="18"/>
              </w:rPr>
            </w:r>
            <w:r>
              <w:rPr>
                <w:rFonts w:ascii="Calibri" w:hAnsi="Calibri" w:eastAsia="Arial"/>
                <w:b w:val="0"/>
                <w:sz w:val="18"/>
              </w:rPr>
              <w:t>camera_calibration.json + RMS</w:t>
            </w:r>
          </w:p>
        </w:tc>
        <w:tc>
          <w:tcPr>
            <w:tcW w:type="dxa" w:w="3600"/>
            <w:vAlign w:val="center"/>
            <w:shd w:fill="F8FBFD"/>
          </w:tcPr>
          <w:p>
            <w:pPr>
              <w:spacing w:after="40"/>
            </w:pPr>
            <w:r>
              <w:rPr>
                <w:rFonts w:ascii="Calibri" w:hAnsi="Calibri"/>
                <w:sz w:val="18"/>
              </w:rPr>
            </w:r>
            <w:r>
              <w:rPr>
                <w:rFonts w:ascii="Calibri" w:hAnsi="Calibri" w:eastAsia="Arial"/>
                <w:b w:val="0"/>
                <w:sz w:val="18"/>
              </w:rPr>
              <w:t>RMS &lt; 1.0 tốt; 1.0–2.0 chấp nhận; &gt; 2.0 làm lại.</w:t>
            </w:r>
          </w:p>
        </w:tc>
      </w:tr>
      <w:tr>
        <w:tc>
          <w:tcPr>
            <w:tcW w:type="dxa" w:w="2160"/>
            <w:vAlign w:val="center"/>
          </w:tcPr>
          <w:p>
            <w:pPr>
              <w:spacing w:after="40"/>
            </w:pPr>
            <w:r>
              <w:rPr>
                <w:rFonts w:ascii="Calibri" w:hAnsi="Calibri"/>
                <w:sz w:val="18"/>
              </w:rPr>
            </w:r>
            <w:r>
              <w:rPr>
                <w:rFonts w:ascii="Calibri" w:hAnsi="Calibri" w:eastAsia="Arial"/>
                <w:b w:val="0"/>
                <w:sz w:val="18"/>
              </w:rPr>
              <w:t>Verify</w:t>
            </w:r>
          </w:p>
        </w:tc>
        <w:tc>
          <w:tcPr>
            <w:tcW w:type="dxa" w:w="4176"/>
            <w:vAlign w:val="center"/>
          </w:tcPr>
          <w:p>
            <w:pPr>
              <w:spacing w:after="40"/>
            </w:pPr>
            <w:r>
              <w:rPr>
                <w:rFonts w:ascii="Calibri" w:hAnsi="Calibri"/>
                <w:sz w:val="18"/>
              </w:rPr>
            </w:r>
            <w:r>
              <w:rPr>
                <w:rFonts w:ascii="Calibri" w:hAnsi="Calibri" w:eastAsia="Arial"/>
                <w:b w:val="0"/>
                <w:sz w:val="18"/>
              </w:rPr>
              <w:t>Ảnh/video khử méo + ghi chú</w:t>
            </w:r>
          </w:p>
        </w:tc>
        <w:tc>
          <w:tcPr>
            <w:tcW w:type="dxa" w:w="3600"/>
            <w:vAlign w:val="center"/>
          </w:tcPr>
          <w:p>
            <w:pPr>
              <w:spacing w:after="40"/>
            </w:pPr>
            <w:r>
              <w:rPr>
                <w:rFonts w:ascii="Calibri" w:hAnsi="Calibri"/>
                <w:sz w:val="18"/>
              </w:rPr>
            </w:r>
            <w:r>
              <w:rPr>
                <w:rFonts w:ascii="Calibri" w:hAnsi="Calibri" w:eastAsia="Arial"/>
                <w:b w:val="0"/>
                <w:sz w:val="18"/>
              </w:rPr>
              <w:t>Nêu được sự khác biệt ở rìa ảnh.</w:t>
            </w:r>
          </w:p>
        </w:tc>
      </w:tr>
      <w:tr>
        <w:tc>
          <w:tcPr>
            <w:tcW w:type="dxa" w:w="2160"/>
            <w:vAlign w:val="center"/>
            <w:shd w:fill="F8FBFD"/>
          </w:tcPr>
          <w:p>
            <w:pPr>
              <w:spacing w:after="40"/>
            </w:pPr>
            <w:r>
              <w:rPr>
                <w:rFonts w:ascii="Calibri" w:hAnsi="Calibri"/>
                <w:sz w:val="18"/>
              </w:rPr>
            </w:r>
            <w:r>
              <w:rPr>
                <w:rFonts w:ascii="Calibri" w:hAnsi="Calibri" w:eastAsia="Arial"/>
                <w:b w:val="0"/>
                <w:sz w:val="18"/>
              </w:rPr>
              <w:t>Perception</w:t>
            </w:r>
          </w:p>
        </w:tc>
        <w:tc>
          <w:tcPr>
            <w:tcW w:type="dxa" w:w="4176"/>
            <w:vAlign w:val="center"/>
            <w:shd w:fill="F8FBFD"/>
          </w:tcPr>
          <w:p>
            <w:pPr>
              <w:spacing w:after="40"/>
            </w:pPr>
            <w:r>
              <w:rPr>
                <w:rFonts w:ascii="Calibri" w:hAnsi="Calibri"/>
                <w:sz w:val="18"/>
              </w:rPr>
            </w:r>
            <w:r>
              <w:rPr>
                <w:rFonts w:ascii="Calibri" w:hAnsi="Calibri" w:eastAsia="Arial"/>
                <w:b w:val="0"/>
                <w:sz w:val="18"/>
              </w:rPr>
              <w:t>Bảng đo 40/60/80 cm + ảnh bounding box</w:t>
            </w:r>
          </w:p>
        </w:tc>
        <w:tc>
          <w:tcPr>
            <w:tcW w:type="dxa" w:w="3600"/>
            <w:vAlign w:val="center"/>
            <w:shd w:fill="F8FBFD"/>
          </w:tcPr>
          <w:p>
            <w:pPr>
              <w:spacing w:after="40"/>
            </w:pPr>
            <w:r>
              <w:rPr>
                <w:rFonts w:ascii="Calibri" w:hAnsi="Calibri"/>
                <w:sz w:val="18"/>
              </w:rPr>
            </w:r>
            <w:r>
              <w:rPr>
                <w:rFonts w:ascii="Calibri" w:hAnsi="Calibri" w:eastAsia="Arial"/>
                <w:b w:val="0"/>
                <w:sz w:val="18"/>
              </w:rPr>
              <w:t>ID đúng; z_m thay đổi đúng chiều khi tag gần/xa.</w:t>
            </w:r>
          </w:p>
        </w:tc>
      </w:tr>
      <w:tr>
        <w:tc>
          <w:tcPr>
            <w:tcW w:type="dxa" w:w="2160"/>
            <w:vAlign w:val="center"/>
          </w:tcPr>
          <w:p>
            <w:pPr>
              <w:spacing w:after="40"/>
            </w:pPr>
            <w:r>
              <w:rPr>
                <w:rFonts w:ascii="Calibri" w:hAnsi="Calibri"/>
                <w:sz w:val="18"/>
              </w:rPr>
            </w:r>
            <w:r>
              <w:rPr>
                <w:rFonts w:ascii="Calibri" w:hAnsi="Calibri" w:eastAsia="Arial"/>
                <w:b w:val="0"/>
                <w:sz w:val="18"/>
              </w:rPr>
              <w:t>Navigation 1 tag</w:t>
            </w:r>
          </w:p>
        </w:tc>
        <w:tc>
          <w:tcPr>
            <w:tcW w:type="dxa" w:w="4176"/>
            <w:vAlign w:val="center"/>
          </w:tcPr>
          <w:p>
            <w:pPr>
              <w:spacing w:after="40"/>
            </w:pPr>
            <w:r>
              <w:rPr>
                <w:rFonts w:ascii="Calibri" w:hAnsi="Calibri"/>
                <w:sz w:val="18"/>
              </w:rPr>
            </w:r>
            <w:r>
              <w:rPr>
                <w:rFonts w:ascii="Calibri" w:hAnsi="Calibri" w:eastAsia="Arial"/>
                <w:b w:val="0"/>
                <w:sz w:val="18"/>
              </w:rPr>
              <w:t>3 lần đo khoảng cách dừng</w:t>
            </w:r>
          </w:p>
        </w:tc>
        <w:tc>
          <w:tcPr>
            <w:tcW w:type="dxa" w:w="3600"/>
            <w:vAlign w:val="center"/>
          </w:tcPr>
          <w:p>
            <w:pPr>
              <w:spacing w:after="40"/>
            </w:pPr>
            <w:r>
              <w:rPr>
                <w:rFonts w:ascii="Calibri" w:hAnsi="Calibri"/>
                <w:sz w:val="18"/>
              </w:rPr>
            </w:r>
            <w:r>
              <w:rPr>
                <w:rFonts w:ascii="Calibri" w:hAnsi="Calibri" w:eastAsia="Arial"/>
                <w:b w:val="0"/>
                <w:sz w:val="18"/>
              </w:rPr>
              <w:t>Robot dừng gần 0,30 m trong sai số do GV quy định.</w:t>
            </w:r>
          </w:p>
        </w:tc>
      </w:tr>
      <w:tr>
        <w:tc>
          <w:tcPr>
            <w:tcW w:type="dxa" w:w="2160"/>
            <w:vAlign w:val="center"/>
            <w:shd w:fill="F8FBFD"/>
          </w:tcPr>
          <w:p>
            <w:pPr>
              <w:spacing w:after="40"/>
            </w:pPr>
            <w:r>
              <w:rPr>
                <w:rFonts w:ascii="Calibri" w:hAnsi="Calibri"/>
                <w:sz w:val="18"/>
              </w:rPr>
            </w:r>
            <w:r>
              <w:rPr>
                <w:rFonts w:ascii="Calibri" w:hAnsi="Calibri" w:eastAsia="Arial"/>
                <w:b w:val="0"/>
                <w:sz w:val="18"/>
              </w:rPr>
              <w:t>Navigation 2 tag</w:t>
            </w:r>
          </w:p>
        </w:tc>
        <w:tc>
          <w:tcPr>
            <w:tcW w:type="dxa" w:w="4176"/>
            <w:vAlign w:val="center"/>
            <w:shd w:fill="F8FBFD"/>
          </w:tcPr>
          <w:p>
            <w:pPr>
              <w:spacing w:after="40"/>
            </w:pPr>
            <w:r>
              <w:rPr>
                <w:rFonts w:ascii="Calibri" w:hAnsi="Calibri"/>
                <w:sz w:val="18"/>
              </w:rPr>
            </w:r>
            <w:r>
              <w:rPr>
                <w:rFonts w:ascii="Calibri" w:hAnsi="Calibri" w:eastAsia="Arial"/>
                <w:b w:val="0"/>
                <w:sz w:val="18"/>
              </w:rPr>
              <w:t>Bảng tham số và video/ảnh</w:t>
            </w:r>
          </w:p>
        </w:tc>
        <w:tc>
          <w:tcPr>
            <w:tcW w:type="dxa" w:w="3600"/>
            <w:vAlign w:val="center"/>
            <w:shd w:fill="F8FBFD"/>
          </w:tcPr>
          <w:p>
            <w:pPr>
              <w:spacing w:after="40"/>
            </w:pPr>
            <w:r>
              <w:rPr>
                <w:rFonts w:ascii="Calibri" w:hAnsi="Calibri"/>
                <w:sz w:val="18"/>
              </w:rPr>
            </w:r>
            <w:r>
              <w:rPr>
                <w:rFonts w:ascii="Calibri" w:hAnsi="Calibri" w:eastAsia="Arial"/>
                <w:b w:val="0"/>
                <w:sz w:val="18"/>
              </w:rPr>
              <w:t>Hoàn thành ID 1 rồi ID 2 an toàn.</w:t>
            </w:r>
          </w:p>
        </w:tc>
      </w:tr>
    </w:tbl>
    <w:p/>
    <w:p>
      <w:pPr>
        <w:pStyle w:val="Heading1"/>
        <w:spacing w:before="200" w:after="100"/>
      </w:pPr>
      <w:r>
        <w:rPr>
          <w:rFonts w:ascii="Arial" w:hAnsi="Arial" w:eastAsia="Arial"/>
        </w:rPr>
        <w:t>7. Biểu mẫu ghi kết quả</w:t>
      </w:r>
    </w:p>
    <w:p>
      <w:pPr>
        <w:spacing w:after="80" w:line="259" w:lineRule="auto"/>
      </w:pPr>
      <w:r>
        <w:rPr>
          <w:rFonts w:ascii="Arial" w:hAnsi="Arial" w:eastAsia="Arial"/>
          <w:sz w:val="20"/>
        </w:rPr>
        <w:t>Phiếu A – Đo khoảng cách AprilTag</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blHeader w:val="true"/>
        </w:trPr>
        <w:tc>
          <w:tcPr>
            <w:tcW w:type="dxa" w:w="1800"/>
            <w:vAlign w:val="center"/>
            <w:shd w:fill="1F4E79"/>
            <w:shd w:fill="17365D"/>
          </w:tcPr>
          <w:p>
            <w:pPr>
              <w:spacing w:after="0"/>
            </w:pPr>
            <w:r>
              <w:rPr>
                <w:rFonts w:ascii="Calibri" w:hAnsi="Calibri"/>
                <w:b/>
                <w:color w:val="FFFFFF"/>
                <w:sz w:val="18"/>
              </w:rPr>
            </w:r>
            <w:r>
              <w:rPr>
                <w:rFonts w:ascii="Calibri" w:hAnsi="Calibri" w:eastAsia="Arial"/>
                <w:b/>
                <w:color w:val="FFFFFF"/>
                <w:sz w:val="18"/>
              </w:rPr>
              <w:t>Khoảng cách thật (cm)</w:t>
            </w:r>
          </w:p>
        </w:tc>
        <w:tc>
          <w:tcPr>
            <w:tcW w:type="dxa" w:w="1728"/>
            <w:vAlign w:val="center"/>
            <w:shd w:fill="1F4E79"/>
            <w:shd w:fill="17365D"/>
          </w:tcPr>
          <w:p>
            <w:pPr>
              <w:spacing w:after="0"/>
            </w:pPr>
            <w:r>
              <w:rPr>
                <w:rFonts w:ascii="Calibri" w:hAnsi="Calibri"/>
                <w:b/>
                <w:color w:val="FFFFFF"/>
                <w:sz w:val="18"/>
              </w:rPr>
            </w:r>
            <w:r>
              <w:rPr>
                <w:rFonts w:ascii="Calibri" w:hAnsi="Calibri" w:eastAsia="Arial"/>
                <w:b/>
                <w:color w:val="FFFFFF"/>
                <w:sz w:val="18"/>
              </w:rPr>
              <w:t>z_m hiển thị (m)</w:t>
            </w:r>
          </w:p>
        </w:tc>
        <w:tc>
          <w:tcPr>
            <w:tcW w:type="dxa" w:w="1512"/>
            <w:vAlign w:val="center"/>
            <w:shd w:fill="1F4E79"/>
            <w:shd w:fill="17365D"/>
          </w:tcPr>
          <w:p>
            <w:pPr>
              <w:spacing w:after="0"/>
            </w:pPr>
            <w:r>
              <w:rPr>
                <w:rFonts w:ascii="Calibri" w:hAnsi="Calibri"/>
                <w:b/>
                <w:color w:val="FFFFFF"/>
                <w:sz w:val="18"/>
              </w:rPr>
            </w:r>
            <w:r>
              <w:rPr>
                <w:rFonts w:ascii="Calibri" w:hAnsi="Calibri" w:eastAsia="Arial"/>
                <w:b/>
                <w:color w:val="FFFFFF"/>
                <w:sz w:val="18"/>
              </w:rPr>
              <w:t>Sai số (cm)</w:t>
            </w:r>
          </w:p>
        </w:tc>
        <w:tc>
          <w:tcPr>
            <w:tcW w:type="dxa" w:w="2376"/>
            <w:vAlign w:val="center"/>
            <w:shd w:fill="1F4E79"/>
            <w:shd w:fill="17365D"/>
          </w:tcPr>
          <w:p>
            <w:pPr>
              <w:spacing w:after="0"/>
            </w:pPr>
            <w:r>
              <w:rPr>
                <w:rFonts w:ascii="Calibri" w:hAnsi="Calibri"/>
                <w:b/>
                <w:color w:val="FFFFFF"/>
                <w:sz w:val="18"/>
              </w:rPr>
            </w:r>
            <w:r>
              <w:rPr>
                <w:rFonts w:ascii="Calibri" w:hAnsi="Calibri" w:eastAsia="Arial"/>
                <w:b/>
                <w:color w:val="FFFFFF"/>
                <w:sz w:val="18"/>
              </w:rPr>
              <w:t>ID / Hamming / Margin</w:t>
            </w:r>
          </w:p>
        </w:tc>
        <w:tc>
          <w:tcPr>
            <w:tcW w:type="dxa" w:w="1944"/>
            <w:vAlign w:val="center"/>
            <w:shd w:fill="1F4E79"/>
            <w:shd w:fill="17365D"/>
          </w:tcPr>
          <w:p>
            <w:pPr>
              <w:spacing w:after="0"/>
            </w:pPr>
            <w:r>
              <w:rPr>
                <w:rFonts w:ascii="Calibri" w:hAnsi="Calibri"/>
                <w:b/>
                <w:color w:val="FFFFFF"/>
                <w:sz w:val="18"/>
              </w:rPr>
            </w:r>
            <w:r>
              <w:rPr>
                <w:rFonts w:ascii="Calibri" w:hAnsi="Calibri" w:eastAsia="Arial"/>
                <w:b/>
                <w:color w:val="FFFFFF"/>
                <w:sz w:val="18"/>
              </w:rPr>
              <w:t>Ghi chú</w:t>
            </w:r>
          </w:p>
        </w:tc>
      </w:tr>
      <w:tr>
        <w:tc>
          <w:tcPr>
            <w:tcW w:type="dxa" w:w="1800"/>
            <w:vAlign w:val="center"/>
          </w:tcPr>
          <w:p>
            <w:pPr>
              <w:spacing w:after="40"/>
            </w:pPr>
            <w:r>
              <w:rPr>
                <w:rFonts w:ascii="Calibri" w:hAnsi="Calibri"/>
                <w:sz w:val="18"/>
              </w:rPr>
            </w:r>
            <w:r>
              <w:rPr>
                <w:rFonts w:ascii="Calibri" w:hAnsi="Calibri" w:eastAsia="Arial"/>
                <w:b w:val="0"/>
                <w:sz w:val="18"/>
              </w:rPr>
              <w:t>40</w:t>
            </w:r>
          </w:p>
        </w:tc>
        <w:tc>
          <w:tcPr>
            <w:tcW w:type="dxa" w:w="1728"/>
            <w:vAlign w:val="center"/>
          </w:tcPr>
          <w:p>
            <w:pPr>
              <w:spacing w:after="40"/>
            </w:pPr>
            <w:r>
              <w:rPr>
                <w:rFonts w:ascii="Calibri" w:hAnsi="Calibri"/>
                <w:sz w:val="18"/>
              </w:rPr>
            </w:r>
            <w:r>
              <w:rPr>
                <w:rFonts w:ascii="Calibri" w:hAnsi="Calibri" w:eastAsia="Arial"/>
                <w:b w:val="0"/>
                <w:sz w:val="18"/>
              </w:rPr>
            </w:r>
          </w:p>
        </w:tc>
        <w:tc>
          <w:tcPr>
            <w:tcW w:type="dxa" w:w="1512"/>
            <w:vAlign w:val="center"/>
          </w:tcPr>
          <w:p>
            <w:pPr>
              <w:spacing w:after="40"/>
            </w:pPr>
            <w:r>
              <w:rPr>
                <w:rFonts w:ascii="Calibri" w:hAnsi="Calibri"/>
                <w:sz w:val="18"/>
              </w:rPr>
            </w:r>
            <w:r>
              <w:rPr>
                <w:rFonts w:ascii="Calibri" w:hAnsi="Calibri" w:eastAsia="Arial"/>
                <w:b w:val="0"/>
                <w:sz w:val="18"/>
              </w:rPr>
            </w:r>
          </w:p>
        </w:tc>
        <w:tc>
          <w:tcPr>
            <w:tcW w:type="dxa" w:w="2376"/>
            <w:vAlign w:val="center"/>
          </w:tcPr>
          <w:p>
            <w:pPr>
              <w:spacing w:after="40"/>
            </w:pPr>
            <w:r>
              <w:rPr>
                <w:rFonts w:ascii="Calibri" w:hAnsi="Calibri"/>
                <w:sz w:val="18"/>
              </w:rPr>
            </w:r>
            <w:r>
              <w:rPr>
                <w:rFonts w:ascii="Calibri" w:hAnsi="Calibri" w:eastAsia="Arial"/>
                <w:b w:val="0"/>
                <w:sz w:val="18"/>
              </w:rPr>
            </w:r>
          </w:p>
        </w:tc>
        <w:tc>
          <w:tcPr>
            <w:tcW w:type="dxa" w:w="1944"/>
            <w:vAlign w:val="center"/>
          </w:tcPr>
          <w:p>
            <w:pPr>
              <w:spacing w:after="40"/>
            </w:pPr>
            <w:r>
              <w:rPr>
                <w:rFonts w:ascii="Calibri" w:hAnsi="Calibri"/>
                <w:sz w:val="18"/>
              </w:rPr>
            </w:r>
            <w:r>
              <w:rPr>
                <w:rFonts w:ascii="Calibri" w:hAnsi="Calibri" w:eastAsia="Arial"/>
                <w:b w:val="0"/>
                <w:sz w:val="18"/>
              </w:rPr>
            </w:r>
          </w:p>
        </w:tc>
      </w:tr>
      <w:tr>
        <w:tc>
          <w:tcPr>
            <w:tcW w:type="dxa" w:w="1800"/>
            <w:vAlign w:val="center"/>
            <w:shd w:fill="F8FBFD"/>
          </w:tcPr>
          <w:p>
            <w:pPr>
              <w:spacing w:after="40"/>
            </w:pPr>
            <w:r>
              <w:rPr>
                <w:rFonts w:ascii="Calibri" w:hAnsi="Calibri"/>
                <w:sz w:val="18"/>
              </w:rPr>
            </w:r>
            <w:r>
              <w:rPr>
                <w:rFonts w:ascii="Calibri" w:hAnsi="Calibri" w:eastAsia="Arial"/>
                <w:b w:val="0"/>
                <w:sz w:val="18"/>
              </w:rPr>
              <w:t>60</w:t>
            </w:r>
          </w:p>
        </w:tc>
        <w:tc>
          <w:tcPr>
            <w:tcW w:type="dxa" w:w="1728"/>
            <w:vAlign w:val="center"/>
            <w:shd w:fill="F8FBFD"/>
          </w:tcPr>
          <w:p>
            <w:pPr>
              <w:spacing w:after="40"/>
            </w:pPr>
            <w:r>
              <w:rPr>
                <w:rFonts w:ascii="Calibri" w:hAnsi="Calibri"/>
                <w:sz w:val="18"/>
              </w:rPr>
            </w:r>
            <w:r>
              <w:rPr>
                <w:rFonts w:ascii="Calibri" w:hAnsi="Calibri" w:eastAsia="Arial"/>
                <w:b w:val="0"/>
                <w:sz w:val="18"/>
              </w:rPr>
            </w:r>
          </w:p>
        </w:tc>
        <w:tc>
          <w:tcPr>
            <w:tcW w:type="dxa" w:w="1512"/>
            <w:vAlign w:val="center"/>
            <w:shd w:fill="F8FBFD"/>
          </w:tcPr>
          <w:p>
            <w:pPr>
              <w:spacing w:after="40"/>
            </w:pPr>
            <w:r>
              <w:rPr>
                <w:rFonts w:ascii="Calibri" w:hAnsi="Calibri"/>
                <w:sz w:val="18"/>
              </w:rPr>
            </w:r>
            <w:r>
              <w:rPr>
                <w:rFonts w:ascii="Calibri" w:hAnsi="Calibri" w:eastAsia="Arial"/>
                <w:b w:val="0"/>
                <w:sz w:val="18"/>
              </w:rPr>
            </w:r>
          </w:p>
        </w:tc>
        <w:tc>
          <w:tcPr>
            <w:tcW w:type="dxa" w:w="2376"/>
            <w:vAlign w:val="center"/>
            <w:shd w:fill="F8FBFD"/>
          </w:tcPr>
          <w:p>
            <w:pPr>
              <w:spacing w:after="40"/>
            </w:pPr>
            <w:r>
              <w:rPr>
                <w:rFonts w:ascii="Calibri" w:hAnsi="Calibri"/>
                <w:sz w:val="18"/>
              </w:rPr>
            </w:r>
            <w:r>
              <w:rPr>
                <w:rFonts w:ascii="Calibri" w:hAnsi="Calibri" w:eastAsia="Arial"/>
                <w:b w:val="0"/>
                <w:sz w:val="18"/>
              </w:rPr>
            </w:r>
          </w:p>
        </w:tc>
        <w:tc>
          <w:tcPr>
            <w:tcW w:type="dxa" w:w="1944"/>
            <w:vAlign w:val="center"/>
            <w:shd w:fill="F8FBFD"/>
          </w:tcPr>
          <w:p>
            <w:pPr>
              <w:spacing w:after="40"/>
            </w:pPr>
            <w:r>
              <w:rPr>
                <w:rFonts w:ascii="Calibri" w:hAnsi="Calibri"/>
                <w:sz w:val="18"/>
              </w:rPr>
            </w:r>
            <w:r>
              <w:rPr>
                <w:rFonts w:ascii="Calibri" w:hAnsi="Calibri" w:eastAsia="Arial"/>
                <w:b w:val="0"/>
                <w:sz w:val="18"/>
              </w:rPr>
            </w:r>
          </w:p>
        </w:tc>
      </w:tr>
      <w:tr>
        <w:tc>
          <w:tcPr>
            <w:tcW w:type="dxa" w:w="1800"/>
            <w:vAlign w:val="center"/>
          </w:tcPr>
          <w:p>
            <w:pPr>
              <w:spacing w:after="40"/>
            </w:pPr>
            <w:r>
              <w:rPr>
                <w:rFonts w:ascii="Calibri" w:hAnsi="Calibri"/>
                <w:sz w:val="18"/>
              </w:rPr>
            </w:r>
            <w:r>
              <w:rPr>
                <w:rFonts w:ascii="Calibri" w:hAnsi="Calibri" w:eastAsia="Arial"/>
                <w:b w:val="0"/>
                <w:sz w:val="18"/>
              </w:rPr>
              <w:t>80</w:t>
            </w:r>
          </w:p>
        </w:tc>
        <w:tc>
          <w:tcPr>
            <w:tcW w:type="dxa" w:w="1728"/>
            <w:vAlign w:val="center"/>
          </w:tcPr>
          <w:p>
            <w:pPr>
              <w:spacing w:after="40"/>
            </w:pPr>
            <w:r>
              <w:rPr>
                <w:rFonts w:ascii="Calibri" w:hAnsi="Calibri"/>
                <w:sz w:val="18"/>
              </w:rPr>
            </w:r>
            <w:r>
              <w:rPr>
                <w:rFonts w:ascii="Calibri" w:hAnsi="Calibri" w:eastAsia="Arial"/>
                <w:b w:val="0"/>
                <w:sz w:val="18"/>
              </w:rPr>
            </w:r>
          </w:p>
        </w:tc>
        <w:tc>
          <w:tcPr>
            <w:tcW w:type="dxa" w:w="1512"/>
            <w:vAlign w:val="center"/>
          </w:tcPr>
          <w:p>
            <w:pPr>
              <w:spacing w:after="40"/>
            </w:pPr>
            <w:r>
              <w:rPr>
                <w:rFonts w:ascii="Calibri" w:hAnsi="Calibri"/>
                <w:sz w:val="18"/>
              </w:rPr>
            </w:r>
            <w:r>
              <w:rPr>
                <w:rFonts w:ascii="Calibri" w:hAnsi="Calibri" w:eastAsia="Arial"/>
                <w:b w:val="0"/>
                <w:sz w:val="18"/>
              </w:rPr>
            </w:r>
          </w:p>
        </w:tc>
        <w:tc>
          <w:tcPr>
            <w:tcW w:type="dxa" w:w="2376"/>
            <w:vAlign w:val="center"/>
          </w:tcPr>
          <w:p>
            <w:pPr>
              <w:spacing w:after="40"/>
            </w:pPr>
            <w:r>
              <w:rPr>
                <w:rFonts w:ascii="Calibri" w:hAnsi="Calibri"/>
                <w:sz w:val="18"/>
              </w:rPr>
            </w:r>
            <w:r>
              <w:rPr>
                <w:rFonts w:ascii="Calibri" w:hAnsi="Calibri" w:eastAsia="Arial"/>
                <w:b w:val="0"/>
                <w:sz w:val="18"/>
              </w:rPr>
            </w:r>
          </w:p>
        </w:tc>
        <w:tc>
          <w:tcPr>
            <w:tcW w:type="dxa" w:w="1944"/>
            <w:vAlign w:val="center"/>
          </w:tcPr>
          <w:p>
            <w:pPr>
              <w:spacing w:after="40"/>
            </w:pPr>
            <w:r>
              <w:rPr>
                <w:rFonts w:ascii="Calibri" w:hAnsi="Calibri"/>
                <w:sz w:val="18"/>
              </w:rPr>
            </w:r>
            <w:r>
              <w:rPr>
                <w:rFonts w:ascii="Calibri" w:hAnsi="Calibri" w:eastAsia="Arial"/>
                <w:b w:val="0"/>
                <w:sz w:val="18"/>
              </w:rPr>
            </w:r>
          </w:p>
        </w:tc>
      </w:tr>
    </w:tbl>
    <w:p/>
    <w:p>
      <w:pPr>
        <w:spacing w:after="80" w:line="259" w:lineRule="auto"/>
      </w:pPr>
      <w:r>
        <w:rPr>
          <w:rFonts w:ascii="Arial" w:hAnsi="Arial" w:eastAsia="Arial"/>
          <w:sz w:val="20"/>
        </w:rPr>
        <w:t>Phiếu B – Ba lần chạy đến tag ID 1</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blHeader w:val="true"/>
        </w:trPr>
        <w:tc>
          <w:tcPr>
            <w:tcW w:type="dxa" w:w="864"/>
            <w:vAlign w:val="center"/>
            <w:shd w:fill="1F4E79"/>
            <w:shd w:fill="17365D"/>
          </w:tcPr>
          <w:p>
            <w:pPr>
              <w:spacing w:after="0"/>
            </w:pPr>
            <w:r>
              <w:rPr>
                <w:rFonts w:ascii="Calibri" w:hAnsi="Calibri"/>
                <w:b/>
                <w:color w:val="FFFFFF"/>
                <w:sz w:val="18"/>
              </w:rPr>
            </w:r>
            <w:r>
              <w:rPr>
                <w:rFonts w:ascii="Calibri" w:hAnsi="Calibri" w:eastAsia="Arial"/>
                <w:b/>
                <w:color w:val="FFFFFF"/>
                <w:sz w:val="18"/>
              </w:rPr>
              <w:t>Lần</w:t>
            </w:r>
          </w:p>
        </w:tc>
        <w:tc>
          <w:tcPr>
            <w:tcW w:type="dxa" w:w="1656"/>
            <w:vAlign w:val="center"/>
            <w:shd w:fill="1F4E79"/>
            <w:shd w:fill="17365D"/>
          </w:tcPr>
          <w:p>
            <w:pPr>
              <w:spacing w:after="0"/>
            </w:pPr>
            <w:r>
              <w:rPr>
                <w:rFonts w:ascii="Calibri" w:hAnsi="Calibri"/>
                <w:b/>
                <w:color w:val="FFFFFF"/>
                <w:sz w:val="18"/>
              </w:rPr>
            </w:r>
            <w:r>
              <w:rPr>
                <w:rFonts w:ascii="Calibri" w:hAnsi="Calibri" w:eastAsia="Arial"/>
                <w:b/>
                <w:color w:val="FFFFFF"/>
                <w:sz w:val="18"/>
              </w:rPr>
              <w:t>forward_speed</w:t>
            </w:r>
          </w:p>
        </w:tc>
        <w:tc>
          <w:tcPr>
            <w:tcW w:type="dxa" w:w="1656"/>
            <w:vAlign w:val="center"/>
            <w:shd w:fill="1F4E79"/>
            <w:shd w:fill="17365D"/>
          </w:tcPr>
          <w:p>
            <w:pPr>
              <w:spacing w:after="0"/>
            </w:pPr>
            <w:r>
              <w:rPr>
                <w:rFonts w:ascii="Calibri" w:hAnsi="Calibri"/>
                <w:b/>
                <w:color w:val="FFFFFF"/>
                <w:sz w:val="18"/>
              </w:rPr>
            </w:r>
            <w:r>
              <w:rPr>
                <w:rFonts w:ascii="Calibri" w:hAnsi="Calibri" w:eastAsia="Arial"/>
                <w:b/>
                <w:color w:val="FFFFFF"/>
                <w:sz w:val="18"/>
              </w:rPr>
              <w:t>stop_tolerance</w:t>
            </w:r>
          </w:p>
        </w:tc>
        <w:tc>
          <w:tcPr>
            <w:tcW w:type="dxa" w:w="2232"/>
            <w:vAlign w:val="center"/>
            <w:shd w:fill="1F4E79"/>
            <w:shd w:fill="17365D"/>
          </w:tcPr>
          <w:p>
            <w:pPr>
              <w:spacing w:after="0"/>
            </w:pPr>
            <w:r>
              <w:rPr>
                <w:rFonts w:ascii="Calibri" w:hAnsi="Calibri"/>
                <w:b/>
                <w:color w:val="FFFFFF"/>
                <w:sz w:val="18"/>
              </w:rPr>
            </w:r>
            <w:r>
              <w:rPr>
                <w:rFonts w:ascii="Calibri" w:hAnsi="Calibri" w:eastAsia="Arial"/>
                <w:b/>
                <w:color w:val="FFFFFF"/>
                <w:sz w:val="18"/>
              </w:rPr>
              <w:t>Khoảng cách dừng thật</w:t>
            </w:r>
          </w:p>
        </w:tc>
        <w:tc>
          <w:tcPr>
            <w:tcW w:type="dxa" w:w="2952"/>
            <w:vAlign w:val="center"/>
            <w:shd w:fill="1F4E79"/>
            <w:shd w:fill="17365D"/>
          </w:tcPr>
          <w:p>
            <w:pPr>
              <w:spacing w:after="0"/>
            </w:pPr>
            <w:r>
              <w:rPr>
                <w:rFonts w:ascii="Calibri" w:hAnsi="Calibri"/>
                <w:b/>
                <w:color w:val="FFFFFF"/>
                <w:sz w:val="18"/>
              </w:rPr>
            </w:r>
            <w:r>
              <w:rPr>
                <w:rFonts w:ascii="Calibri" w:hAnsi="Calibri" w:eastAsia="Arial"/>
                <w:b/>
                <w:color w:val="FFFFFF"/>
                <w:sz w:val="18"/>
              </w:rPr>
              <w:t>Kết quả / lỗi</w:t>
            </w:r>
          </w:p>
        </w:tc>
      </w:tr>
      <w:tr>
        <w:tc>
          <w:tcPr>
            <w:tcW w:type="dxa" w:w="864"/>
            <w:vAlign w:val="center"/>
          </w:tcPr>
          <w:p>
            <w:pPr>
              <w:spacing w:after="40"/>
            </w:pPr>
            <w:r>
              <w:rPr>
                <w:rFonts w:ascii="Calibri" w:hAnsi="Calibri"/>
                <w:sz w:val="18"/>
              </w:rPr>
            </w:r>
            <w:r>
              <w:rPr>
                <w:rFonts w:ascii="Calibri" w:hAnsi="Calibri" w:eastAsia="Arial"/>
                <w:b w:val="0"/>
                <w:sz w:val="18"/>
              </w:rPr>
              <w:t>1</w:t>
            </w:r>
          </w:p>
        </w:tc>
        <w:tc>
          <w:tcPr>
            <w:tcW w:type="dxa" w:w="1656"/>
            <w:vAlign w:val="center"/>
          </w:tcPr>
          <w:p>
            <w:pPr>
              <w:spacing w:after="40"/>
            </w:pPr>
            <w:r>
              <w:rPr>
                <w:rFonts w:ascii="Calibri" w:hAnsi="Calibri"/>
                <w:sz w:val="18"/>
              </w:rPr>
            </w:r>
            <w:r>
              <w:rPr>
                <w:rFonts w:ascii="Calibri" w:hAnsi="Calibri" w:eastAsia="Arial"/>
                <w:b w:val="0"/>
                <w:sz w:val="18"/>
              </w:rPr>
            </w:r>
          </w:p>
        </w:tc>
        <w:tc>
          <w:tcPr>
            <w:tcW w:type="dxa" w:w="1656"/>
            <w:vAlign w:val="center"/>
          </w:tcPr>
          <w:p>
            <w:pPr>
              <w:spacing w:after="40"/>
            </w:pPr>
            <w:r>
              <w:rPr>
                <w:rFonts w:ascii="Calibri" w:hAnsi="Calibri"/>
                <w:sz w:val="18"/>
              </w:rPr>
            </w:r>
            <w:r>
              <w:rPr>
                <w:rFonts w:ascii="Calibri" w:hAnsi="Calibri" w:eastAsia="Arial"/>
                <w:b w:val="0"/>
                <w:sz w:val="18"/>
              </w:rPr>
            </w:r>
          </w:p>
        </w:tc>
        <w:tc>
          <w:tcPr>
            <w:tcW w:type="dxa" w:w="2232"/>
            <w:vAlign w:val="center"/>
          </w:tcPr>
          <w:p>
            <w:pPr>
              <w:spacing w:after="40"/>
            </w:pPr>
            <w:r>
              <w:rPr>
                <w:rFonts w:ascii="Calibri" w:hAnsi="Calibri"/>
                <w:sz w:val="18"/>
              </w:rPr>
            </w:r>
            <w:r>
              <w:rPr>
                <w:rFonts w:ascii="Calibri" w:hAnsi="Calibri" w:eastAsia="Arial"/>
                <w:b w:val="0"/>
                <w:sz w:val="18"/>
              </w:rPr>
            </w:r>
          </w:p>
        </w:tc>
        <w:tc>
          <w:tcPr>
            <w:tcW w:type="dxa" w:w="2952"/>
            <w:vAlign w:val="center"/>
          </w:tcPr>
          <w:p>
            <w:pPr>
              <w:spacing w:after="40"/>
            </w:pPr>
            <w:r>
              <w:rPr>
                <w:rFonts w:ascii="Calibri" w:hAnsi="Calibri"/>
                <w:sz w:val="18"/>
              </w:rPr>
            </w:r>
            <w:r>
              <w:rPr>
                <w:rFonts w:ascii="Calibri" w:hAnsi="Calibri" w:eastAsia="Arial"/>
                <w:b w:val="0"/>
                <w:sz w:val="18"/>
              </w:rPr>
            </w:r>
          </w:p>
        </w:tc>
      </w:tr>
      <w:tr>
        <w:tc>
          <w:tcPr>
            <w:tcW w:type="dxa" w:w="864"/>
            <w:vAlign w:val="center"/>
            <w:shd w:fill="F8FBFD"/>
          </w:tcPr>
          <w:p>
            <w:pPr>
              <w:spacing w:after="40"/>
            </w:pPr>
            <w:r>
              <w:rPr>
                <w:rFonts w:ascii="Calibri" w:hAnsi="Calibri"/>
                <w:sz w:val="18"/>
              </w:rPr>
            </w:r>
            <w:r>
              <w:rPr>
                <w:rFonts w:ascii="Calibri" w:hAnsi="Calibri" w:eastAsia="Arial"/>
                <w:b w:val="0"/>
                <w:sz w:val="18"/>
              </w:rPr>
              <w:t>2</w:t>
            </w:r>
          </w:p>
        </w:tc>
        <w:tc>
          <w:tcPr>
            <w:tcW w:type="dxa" w:w="1656"/>
            <w:vAlign w:val="center"/>
            <w:shd w:fill="F8FBFD"/>
          </w:tcPr>
          <w:p>
            <w:pPr>
              <w:spacing w:after="40"/>
            </w:pPr>
            <w:r>
              <w:rPr>
                <w:rFonts w:ascii="Calibri" w:hAnsi="Calibri"/>
                <w:sz w:val="18"/>
              </w:rPr>
            </w:r>
            <w:r>
              <w:rPr>
                <w:rFonts w:ascii="Calibri" w:hAnsi="Calibri" w:eastAsia="Arial"/>
                <w:b w:val="0"/>
                <w:sz w:val="18"/>
              </w:rPr>
            </w:r>
          </w:p>
        </w:tc>
        <w:tc>
          <w:tcPr>
            <w:tcW w:type="dxa" w:w="1656"/>
            <w:vAlign w:val="center"/>
            <w:shd w:fill="F8FBFD"/>
          </w:tcPr>
          <w:p>
            <w:pPr>
              <w:spacing w:after="40"/>
            </w:pPr>
            <w:r>
              <w:rPr>
                <w:rFonts w:ascii="Calibri" w:hAnsi="Calibri"/>
                <w:sz w:val="18"/>
              </w:rPr>
            </w:r>
            <w:r>
              <w:rPr>
                <w:rFonts w:ascii="Calibri" w:hAnsi="Calibri" w:eastAsia="Arial"/>
                <w:b w:val="0"/>
                <w:sz w:val="18"/>
              </w:rPr>
            </w:r>
          </w:p>
        </w:tc>
        <w:tc>
          <w:tcPr>
            <w:tcW w:type="dxa" w:w="2232"/>
            <w:vAlign w:val="center"/>
            <w:shd w:fill="F8FBFD"/>
          </w:tcPr>
          <w:p>
            <w:pPr>
              <w:spacing w:after="40"/>
            </w:pPr>
            <w:r>
              <w:rPr>
                <w:rFonts w:ascii="Calibri" w:hAnsi="Calibri"/>
                <w:sz w:val="18"/>
              </w:rPr>
            </w:r>
            <w:r>
              <w:rPr>
                <w:rFonts w:ascii="Calibri" w:hAnsi="Calibri" w:eastAsia="Arial"/>
                <w:b w:val="0"/>
                <w:sz w:val="18"/>
              </w:rPr>
            </w:r>
          </w:p>
        </w:tc>
        <w:tc>
          <w:tcPr>
            <w:tcW w:type="dxa" w:w="2952"/>
            <w:vAlign w:val="center"/>
            <w:shd w:fill="F8FBFD"/>
          </w:tcPr>
          <w:p>
            <w:pPr>
              <w:spacing w:after="40"/>
            </w:pPr>
            <w:r>
              <w:rPr>
                <w:rFonts w:ascii="Calibri" w:hAnsi="Calibri"/>
                <w:sz w:val="18"/>
              </w:rPr>
            </w:r>
            <w:r>
              <w:rPr>
                <w:rFonts w:ascii="Calibri" w:hAnsi="Calibri" w:eastAsia="Arial"/>
                <w:b w:val="0"/>
                <w:sz w:val="18"/>
              </w:rPr>
            </w:r>
          </w:p>
        </w:tc>
      </w:tr>
      <w:tr>
        <w:tc>
          <w:tcPr>
            <w:tcW w:type="dxa" w:w="864"/>
            <w:vAlign w:val="center"/>
          </w:tcPr>
          <w:p>
            <w:pPr>
              <w:spacing w:after="40"/>
            </w:pPr>
            <w:r>
              <w:rPr>
                <w:rFonts w:ascii="Calibri" w:hAnsi="Calibri"/>
                <w:sz w:val="18"/>
              </w:rPr>
            </w:r>
            <w:r>
              <w:rPr>
                <w:rFonts w:ascii="Calibri" w:hAnsi="Calibri" w:eastAsia="Arial"/>
                <w:b w:val="0"/>
                <w:sz w:val="18"/>
              </w:rPr>
              <w:t>3</w:t>
            </w:r>
          </w:p>
        </w:tc>
        <w:tc>
          <w:tcPr>
            <w:tcW w:type="dxa" w:w="1656"/>
            <w:vAlign w:val="center"/>
          </w:tcPr>
          <w:p>
            <w:pPr>
              <w:spacing w:after="40"/>
            </w:pPr>
            <w:r>
              <w:rPr>
                <w:rFonts w:ascii="Calibri" w:hAnsi="Calibri"/>
                <w:sz w:val="18"/>
              </w:rPr>
            </w:r>
            <w:r>
              <w:rPr>
                <w:rFonts w:ascii="Calibri" w:hAnsi="Calibri" w:eastAsia="Arial"/>
                <w:b w:val="0"/>
                <w:sz w:val="18"/>
              </w:rPr>
            </w:r>
          </w:p>
        </w:tc>
        <w:tc>
          <w:tcPr>
            <w:tcW w:type="dxa" w:w="1656"/>
            <w:vAlign w:val="center"/>
          </w:tcPr>
          <w:p>
            <w:pPr>
              <w:spacing w:after="40"/>
            </w:pPr>
            <w:r>
              <w:rPr>
                <w:rFonts w:ascii="Calibri" w:hAnsi="Calibri"/>
                <w:sz w:val="18"/>
              </w:rPr>
            </w:r>
            <w:r>
              <w:rPr>
                <w:rFonts w:ascii="Calibri" w:hAnsi="Calibri" w:eastAsia="Arial"/>
                <w:b w:val="0"/>
                <w:sz w:val="18"/>
              </w:rPr>
            </w:r>
          </w:p>
        </w:tc>
        <w:tc>
          <w:tcPr>
            <w:tcW w:type="dxa" w:w="2232"/>
            <w:vAlign w:val="center"/>
          </w:tcPr>
          <w:p>
            <w:pPr>
              <w:spacing w:after="40"/>
            </w:pPr>
            <w:r>
              <w:rPr>
                <w:rFonts w:ascii="Calibri" w:hAnsi="Calibri"/>
                <w:sz w:val="18"/>
              </w:rPr>
            </w:r>
            <w:r>
              <w:rPr>
                <w:rFonts w:ascii="Calibri" w:hAnsi="Calibri" w:eastAsia="Arial"/>
                <w:b w:val="0"/>
                <w:sz w:val="18"/>
              </w:rPr>
            </w:r>
          </w:p>
        </w:tc>
        <w:tc>
          <w:tcPr>
            <w:tcW w:type="dxa" w:w="2952"/>
            <w:vAlign w:val="center"/>
          </w:tcPr>
          <w:p>
            <w:pPr>
              <w:spacing w:after="40"/>
            </w:pPr>
            <w:r>
              <w:rPr>
                <w:rFonts w:ascii="Calibri" w:hAnsi="Calibri"/>
                <w:sz w:val="18"/>
              </w:rPr>
            </w:r>
            <w:r>
              <w:rPr>
                <w:rFonts w:ascii="Calibri" w:hAnsi="Calibri" w:eastAsia="Arial"/>
                <w:b w:val="0"/>
                <w:sz w:val="18"/>
              </w:rPr>
            </w:r>
          </w:p>
        </w:tc>
      </w:tr>
    </w:tbl>
    <w:p/>
    <w:p>
      <w:pPr>
        <w:spacing w:after="80" w:line="259" w:lineRule="auto"/>
      </w:pPr>
      <w:r>
        <w:rPr>
          <w:rFonts w:ascii="Arial" w:hAnsi="Arial" w:eastAsia="Arial"/>
          <w:sz w:val="20"/>
        </w:rPr>
        <w:t>Phiếu C – Bảng tinh chỉnh</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blHeader w:val="true"/>
        </w:trPr>
        <w:tc>
          <w:tcPr>
            <w:tcW w:type="dxa" w:w="2448"/>
            <w:vAlign w:val="center"/>
            <w:shd w:fill="1F4E79"/>
            <w:shd w:fill="17365D"/>
          </w:tcPr>
          <w:p>
            <w:pPr>
              <w:spacing w:after="0"/>
            </w:pPr>
            <w:r>
              <w:rPr>
                <w:rFonts w:ascii="Calibri" w:hAnsi="Calibri"/>
                <w:b/>
                <w:color w:val="FFFFFF"/>
                <w:sz w:val="18"/>
              </w:rPr>
            </w:r>
            <w:r>
              <w:rPr>
                <w:rFonts w:ascii="Calibri" w:hAnsi="Calibri" w:eastAsia="Arial"/>
                <w:b/>
                <w:color w:val="FFFFFF"/>
                <w:sz w:val="18"/>
              </w:rPr>
              <w:t>Chỉ thay đổi</w:t>
            </w:r>
          </w:p>
        </w:tc>
        <w:tc>
          <w:tcPr>
            <w:tcW w:type="dxa" w:w="1584"/>
            <w:vAlign w:val="center"/>
            <w:shd w:fill="1F4E79"/>
            <w:shd w:fill="17365D"/>
          </w:tcPr>
          <w:p>
            <w:pPr>
              <w:spacing w:after="0"/>
            </w:pPr>
            <w:r>
              <w:rPr>
                <w:rFonts w:ascii="Calibri" w:hAnsi="Calibri"/>
                <w:b/>
                <w:color w:val="FFFFFF"/>
                <w:sz w:val="18"/>
              </w:rPr>
            </w:r>
            <w:r>
              <w:rPr>
                <w:rFonts w:ascii="Calibri" w:hAnsi="Calibri" w:eastAsia="Arial"/>
                <w:b/>
                <w:color w:val="FFFFFF"/>
                <w:sz w:val="18"/>
              </w:rPr>
              <w:t>Giá trị trước</w:t>
            </w:r>
          </w:p>
        </w:tc>
        <w:tc>
          <w:tcPr>
            <w:tcW w:type="dxa" w:w="1584"/>
            <w:vAlign w:val="center"/>
            <w:shd w:fill="1F4E79"/>
            <w:shd w:fill="17365D"/>
          </w:tcPr>
          <w:p>
            <w:pPr>
              <w:spacing w:after="0"/>
            </w:pPr>
            <w:r>
              <w:rPr>
                <w:rFonts w:ascii="Calibri" w:hAnsi="Calibri"/>
                <w:b/>
                <w:color w:val="FFFFFF"/>
                <w:sz w:val="18"/>
              </w:rPr>
            </w:r>
            <w:r>
              <w:rPr>
                <w:rFonts w:ascii="Calibri" w:hAnsi="Calibri" w:eastAsia="Arial"/>
                <w:b/>
                <w:color w:val="FFFFFF"/>
                <w:sz w:val="18"/>
              </w:rPr>
              <w:t>Giá trị sau</w:t>
            </w:r>
          </w:p>
        </w:tc>
        <w:tc>
          <w:tcPr>
            <w:tcW w:type="dxa" w:w="2592"/>
            <w:vAlign w:val="center"/>
            <w:shd w:fill="1F4E79"/>
            <w:shd w:fill="17365D"/>
          </w:tcPr>
          <w:p>
            <w:pPr>
              <w:spacing w:after="0"/>
            </w:pPr>
            <w:r>
              <w:rPr>
                <w:rFonts w:ascii="Calibri" w:hAnsi="Calibri"/>
                <w:b/>
                <w:color w:val="FFFFFF"/>
                <w:sz w:val="18"/>
              </w:rPr>
            </w:r>
            <w:r>
              <w:rPr>
                <w:rFonts w:ascii="Calibri" w:hAnsi="Calibri" w:eastAsia="Arial"/>
                <w:b/>
                <w:color w:val="FFFFFF"/>
                <w:sz w:val="18"/>
              </w:rPr>
              <w:t>Robot thay đổi thế nào?</w:t>
            </w:r>
          </w:p>
        </w:tc>
        <w:tc>
          <w:tcPr>
            <w:tcW w:type="dxa" w:w="1152"/>
            <w:vAlign w:val="center"/>
            <w:shd w:fill="1F4E79"/>
            <w:shd w:fill="17365D"/>
          </w:tcPr>
          <w:p>
            <w:pPr>
              <w:spacing w:after="0"/>
            </w:pPr>
            <w:r>
              <w:rPr>
                <w:rFonts w:ascii="Calibri" w:hAnsi="Calibri"/>
                <w:b/>
                <w:color w:val="FFFFFF"/>
                <w:sz w:val="18"/>
              </w:rPr>
            </w:r>
            <w:r>
              <w:rPr>
                <w:rFonts w:ascii="Calibri" w:hAnsi="Calibri" w:eastAsia="Arial"/>
                <w:b/>
                <w:color w:val="FFFFFF"/>
                <w:sz w:val="18"/>
              </w:rPr>
              <w:t>Kết luận</w:t>
            </w:r>
          </w:p>
        </w:tc>
      </w:tr>
      <w:tr>
        <w:tc>
          <w:tcPr>
            <w:tcW w:type="dxa" w:w="2448"/>
            <w:vAlign w:val="center"/>
          </w:tcPr>
          <w:p>
            <w:pPr>
              <w:spacing w:after="40"/>
            </w:pPr>
            <w:r>
              <w:rPr>
                <w:rFonts w:ascii="Calibri" w:hAnsi="Calibri"/>
                <w:sz w:val="18"/>
              </w:rPr>
            </w:r>
            <w:r>
              <w:rPr>
                <w:rFonts w:ascii="Calibri" w:hAnsi="Calibri" w:eastAsia="Arial"/>
                <w:b w:val="0"/>
                <w:sz w:val="18"/>
              </w:rPr>
              <w:t>forward_speed / stop_tolerance / khác</w:t>
            </w:r>
          </w:p>
        </w:tc>
        <w:tc>
          <w:tcPr>
            <w:tcW w:type="dxa" w:w="1584"/>
            <w:vAlign w:val="center"/>
          </w:tcPr>
          <w:p>
            <w:pPr>
              <w:spacing w:after="40"/>
            </w:pPr>
            <w:r>
              <w:rPr>
                <w:rFonts w:ascii="Calibri" w:hAnsi="Calibri"/>
                <w:sz w:val="18"/>
              </w:rPr>
            </w:r>
            <w:r>
              <w:rPr>
                <w:rFonts w:ascii="Calibri" w:hAnsi="Calibri" w:eastAsia="Arial"/>
                <w:b w:val="0"/>
                <w:sz w:val="18"/>
              </w:rPr>
            </w:r>
          </w:p>
        </w:tc>
        <w:tc>
          <w:tcPr>
            <w:tcW w:type="dxa" w:w="1584"/>
            <w:vAlign w:val="center"/>
          </w:tcPr>
          <w:p>
            <w:pPr>
              <w:spacing w:after="40"/>
            </w:pPr>
            <w:r>
              <w:rPr>
                <w:rFonts w:ascii="Calibri" w:hAnsi="Calibri"/>
                <w:sz w:val="18"/>
              </w:rPr>
            </w:r>
            <w:r>
              <w:rPr>
                <w:rFonts w:ascii="Calibri" w:hAnsi="Calibri" w:eastAsia="Arial"/>
                <w:b w:val="0"/>
                <w:sz w:val="18"/>
              </w:rPr>
            </w:r>
          </w:p>
        </w:tc>
        <w:tc>
          <w:tcPr>
            <w:tcW w:type="dxa" w:w="2592"/>
            <w:vAlign w:val="center"/>
          </w:tcPr>
          <w:p>
            <w:pPr>
              <w:spacing w:after="40"/>
            </w:pPr>
            <w:r>
              <w:rPr>
                <w:rFonts w:ascii="Calibri" w:hAnsi="Calibri"/>
                <w:sz w:val="18"/>
              </w:rPr>
            </w:r>
            <w:r>
              <w:rPr>
                <w:rFonts w:ascii="Calibri" w:hAnsi="Calibri" w:eastAsia="Arial"/>
                <w:b w:val="0"/>
                <w:sz w:val="18"/>
              </w:rPr>
            </w:r>
          </w:p>
        </w:tc>
        <w:tc>
          <w:tcPr>
            <w:tcW w:type="dxa" w:w="1152"/>
            <w:vAlign w:val="center"/>
          </w:tcPr>
          <w:p>
            <w:pPr>
              <w:spacing w:after="40"/>
            </w:pPr>
            <w:r>
              <w:rPr>
                <w:rFonts w:ascii="Calibri" w:hAnsi="Calibri"/>
                <w:sz w:val="18"/>
              </w:rPr>
            </w:r>
            <w:r>
              <w:rPr>
                <w:rFonts w:ascii="Calibri" w:hAnsi="Calibri" w:eastAsia="Arial"/>
                <w:b w:val="0"/>
                <w:sz w:val="18"/>
              </w:rPr>
            </w:r>
          </w:p>
        </w:tc>
      </w:tr>
    </w:tbl>
    <w:p/>
    <w:p>
      <w:pPr>
        <w:pStyle w:val="Heading1"/>
        <w:spacing w:before="200" w:after="100"/>
      </w:pPr>
      <w:r>
        <w:rPr>
          <w:rFonts w:ascii="Arial" w:hAnsi="Arial" w:eastAsia="Arial"/>
        </w:rPr>
        <w:t>8. Checklist kết thúc tiết</w:t>
      </w:r>
    </w:p>
    <w:p>
      <w:pPr>
        <w:spacing w:after="40"/>
        <w:ind w:left="216"/>
      </w:pPr>
      <w:r>
        <w:rPr>
          <w:rFonts w:ascii="Arial" w:hAnsi="Arial" w:eastAsia="Arial"/>
          <w:sz w:val="20"/>
        </w:rPr>
        <w:t>☐ Đã chạy cell cleanup: dừng robot, dừng camera và ngắt liên kết widget nếu notebook có liên kết đó.</w:t>
      </w:r>
    </w:p>
    <w:p>
      <w:pPr>
        <w:spacing w:after="40"/>
        <w:ind w:left="216"/>
      </w:pPr>
      <w:r>
        <w:rPr>
          <w:rFonts w:ascii="Arial" w:hAnsi="Arial" w:eastAsia="Arial"/>
          <w:sz w:val="20"/>
        </w:rPr>
        <w:t>☐ Đã sao lưu camera_calibration.json (nếu có tạo/cập nhật).</w:t>
      </w:r>
    </w:p>
    <w:p>
      <w:pPr>
        <w:spacing w:after="40"/>
        <w:ind w:left="216"/>
      </w:pPr>
      <w:r>
        <w:rPr>
          <w:rFonts w:ascii="Arial" w:hAnsi="Arial" w:eastAsia="Arial"/>
          <w:sz w:val="20"/>
        </w:rPr>
        <w:t>☐ Đã thu phiếu kết quả hoặc ảnh/video minh chứng của từng nhóm.</w:t>
      </w:r>
    </w:p>
    <w:p>
      <w:pPr>
        <w:spacing w:after="40"/>
        <w:ind w:left="216"/>
      </w:pPr>
      <w:r>
        <w:rPr>
          <w:rFonts w:ascii="Arial" w:hAnsi="Arial" w:eastAsia="Arial"/>
          <w:sz w:val="20"/>
        </w:rPr>
        <w:t>☐ Đã ghi lỗi kỹ thuật, JetBot gặp lỗi và việc cần chuẩn bị cho tiết sau.</w:t>
      </w:r>
    </w:p>
    <w:p>
      <w:pPr>
        <w:spacing w:after="40"/>
        <w:ind w:left="216"/>
      </w:pPr>
      <w:r>
        <w:rPr>
          <w:rFonts w:ascii="Arial" w:hAnsi="Arial" w:eastAsia="Arial"/>
          <w:sz w:val="20"/>
        </w:rPr>
        <w:t>☐ Đã tắt nguồn/sạc pin JetBot theo quy định của phòng học.</w:t>
      </w:r>
    </w:p>
    <w:sectPr w:rsidR="00FC693F" w:rsidRPr="0006063C" w:rsidSect="00034616">
      <w:headerReference w:type="default" r:id="rId11"/>
      <w:footerReference w:type="default" r:id="rId12"/>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FPT Schools | SMART | AI  •  </w:t>
    </w:r>
    <w:r>
      <w:rPr>
        <w:rFonts w:ascii="Calibri" w:hAnsi="Calibri"/>
        <w:color w:val="666666"/>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1F4E78"/>
        <w:sz w:val="16"/>
      </w:rPr>
      <w:t>SỔ TAY THỰC HÀNH  •  APRILTAG VỚI JETBOT  •  BẢN GIÁO VIÊN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ãlệnh">
    <w:name w:val="Mã lệnh"/>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thực hành AprilTag với JetBot</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